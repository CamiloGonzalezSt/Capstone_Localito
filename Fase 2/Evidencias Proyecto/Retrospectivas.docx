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0A193" w14:textId="77777777" w:rsidR="00E31AD6" w:rsidRPr="005C0EF6" w:rsidRDefault="00E31AD6" w:rsidP="00E31AD6">
      <w:pPr>
        <w:pStyle w:val="Ttulo"/>
        <w:spacing w:before="480" w:after="360"/>
        <w:jc w:val="center"/>
        <w:rPr>
          <w:rFonts w:ascii="Arial" w:hAnsi="Arial" w:cs="Arial"/>
        </w:rPr>
      </w:pPr>
    </w:p>
    <w:p w14:paraId="616C02EA" w14:textId="77777777" w:rsidR="00E31AD6" w:rsidRPr="005C0EF6" w:rsidRDefault="00E31AD6" w:rsidP="00E31AD6">
      <w:pPr>
        <w:pStyle w:val="Ttulo"/>
        <w:spacing w:before="480" w:after="360"/>
        <w:jc w:val="center"/>
        <w:rPr>
          <w:rFonts w:ascii="Arial" w:hAnsi="Arial" w:cs="Arial"/>
        </w:rPr>
      </w:pPr>
    </w:p>
    <w:p w14:paraId="528D3F83" w14:textId="77777777" w:rsidR="00E31AD6" w:rsidRPr="005C0EF6" w:rsidRDefault="00E31AD6" w:rsidP="00E31AD6">
      <w:pPr>
        <w:pStyle w:val="Ttulo"/>
        <w:spacing w:before="480" w:after="360"/>
        <w:jc w:val="center"/>
        <w:rPr>
          <w:rFonts w:ascii="Arial" w:hAnsi="Arial" w:cs="Arial"/>
        </w:rPr>
      </w:pPr>
    </w:p>
    <w:p w14:paraId="60C39D12" w14:textId="77777777" w:rsidR="00E31AD6" w:rsidRPr="005C0EF6" w:rsidRDefault="00E31AD6" w:rsidP="00E31AD6">
      <w:pPr>
        <w:pStyle w:val="Ttulo"/>
        <w:spacing w:before="480" w:after="360"/>
        <w:jc w:val="center"/>
        <w:rPr>
          <w:rFonts w:ascii="Arial" w:hAnsi="Arial" w:cs="Arial"/>
        </w:rPr>
      </w:pPr>
    </w:p>
    <w:p w14:paraId="4ACE24F2" w14:textId="77777777" w:rsidR="00E31AD6" w:rsidRPr="005C0EF6" w:rsidRDefault="00E31AD6" w:rsidP="00E31AD6">
      <w:pPr>
        <w:pStyle w:val="Ttulo"/>
        <w:spacing w:before="480" w:after="360"/>
        <w:jc w:val="center"/>
        <w:rPr>
          <w:rFonts w:ascii="Arial" w:hAnsi="Arial" w:cs="Arial"/>
        </w:rPr>
      </w:pPr>
    </w:p>
    <w:p w14:paraId="10A914AC" w14:textId="77777777" w:rsidR="00E31AD6" w:rsidRPr="005C0EF6" w:rsidRDefault="00E31AD6" w:rsidP="00E31AD6">
      <w:pPr>
        <w:pStyle w:val="Ttulo"/>
        <w:spacing w:before="480" w:after="360"/>
        <w:jc w:val="center"/>
        <w:rPr>
          <w:rFonts w:ascii="Arial" w:hAnsi="Arial" w:cs="Arial"/>
        </w:rPr>
      </w:pPr>
    </w:p>
    <w:p w14:paraId="64A913FE" w14:textId="77777777" w:rsidR="00E31AD6" w:rsidRPr="005C0EF6" w:rsidRDefault="00E31AD6" w:rsidP="00E31AD6">
      <w:pPr>
        <w:pStyle w:val="Ttulo"/>
        <w:spacing w:before="480" w:after="360"/>
        <w:jc w:val="center"/>
        <w:rPr>
          <w:rFonts w:ascii="Arial" w:hAnsi="Arial" w:cs="Arial"/>
        </w:rPr>
      </w:pPr>
    </w:p>
    <w:p w14:paraId="5FB2B1E0" w14:textId="555623D2" w:rsidR="00DA5D81" w:rsidRPr="005C0EF6" w:rsidRDefault="00000000" w:rsidP="00E31AD6">
      <w:pPr>
        <w:pStyle w:val="Ttulo"/>
        <w:spacing w:before="480" w:after="360"/>
        <w:jc w:val="center"/>
        <w:rPr>
          <w:rFonts w:ascii="Arial" w:hAnsi="Arial" w:cs="Arial"/>
        </w:rPr>
      </w:pPr>
      <w:r w:rsidRPr="005C0EF6">
        <w:rPr>
          <w:rFonts w:ascii="Arial" w:hAnsi="Arial" w:cs="Arial"/>
        </w:rPr>
        <w:t xml:space="preserve">Retrospectivas de </w:t>
      </w:r>
      <w:proofErr w:type="spellStart"/>
      <w:r w:rsidRPr="005C0EF6">
        <w:rPr>
          <w:rFonts w:ascii="Arial" w:hAnsi="Arial" w:cs="Arial"/>
        </w:rPr>
        <w:t>Localito</w:t>
      </w:r>
      <w:proofErr w:type="spellEnd"/>
    </w:p>
    <w:p w14:paraId="655ECD91" w14:textId="77777777" w:rsidR="00DA5D81" w:rsidRPr="005C0EF6" w:rsidRDefault="00000000" w:rsidP="00E31AD6">
      <w:pPr>
        <w:pStyle w:val="Subttulo"/>
        <w:spacing w:line="360" w:lineRule="auto"/>
        <w:jc w:val="center"/>
        <w:rPr>
          <w:rFonts w:ascii="Arial" w:hAnsi="Arial" w:cs="Arial"/>
        </w:rPr>
      </w:pPr>
      <w:r w:rsidRPr="005C0EF6">
        <w:rPr>
          <w:rFonts w:ascii="Arial" w:hAnsi="Arial" w:cs="Arial"/>
        </w:rPr>
        <w:t xml:space="preserve">Proyecto </w:t>
      </w:r>
      <w:proofErr w:type="spellStart"/>
      <w:r w:rsidRPr="005C0EF6">
        <w:rPr>
          <w:rFonts w:ascii="Arial" w:hAnsi="Arial" w:cs="Arial"/>
        </w:rPr>
        <w:t>Capstone</w:t>
      </w:r>
      <w:proofErr w:type="spellEnd"/>
      <w:r w:rsidRPr="005C0EF6">
        <w:rPr>
          <w:rFonts w:ascii="Arial" w:hAnsi="Arial" w:cs="Arial"/>
        </w:rPr>
        <w:t xml:space="preserve"> de Ingeniería en Informática</w:t>
      </w:r>
    </w:p>
    <w:p w14:paraId="010122CC" w14:textId="77777777" w:rsidR="00DA5D81" w:rsidRPr="005C0EF6" w:rsidRDefault="00000000" w:rsidP="00E31AD6">
      <w:pPr>
        <w:pStyle w:val="Subttulo"/>
        <w:spacing w:line="360" w:lineRule="auto"/>
        <w:jc w:val="center"/>
        <w:rPr>
          <w:rFonts w:ascii="Arial" w:hAnsi="Arial" w:cs="Arial"/>
        </w:rPr>
      </w:pPr>
      <w:proofErr w:type="spellStart"/>
      <w:r w:rsidRPr="005C0EF6">
        <w:rPr>
          <w:rFonts w:ascii="Arial" w:hAnsi="Arial" w:cs="Arial"/>
        </w:rPr>
        <w:t>Localito</w:t>
      </w:r>
      <w:proofErr w:type="spellEnd"/>
      <w:r w:rsidRPr="005C0EF6">
        <w:rPr>
          <w:rFonts w:ascii="Arial" w:hAnsi="Arial" w:cs="Arial"/>
        </w:rPr>
        <w:t xml:space="preserve"> PWA SaaS para gestión de pequeños comercios</w:t>
      </w:r>
    </w:p>
    <w:p w14:paraId="35A3AFEB" w14:textId="418AD5B6" w:rsidR="00DA5D81" w:rsidRPr="005C0EF6" w:rsidRDefault="00DA5D81">
      <w:pPr>
        <w:spacing w:before="400"/>
        <w:rPr>
          <w:rFonts w:ascii="Arial" w:hAnsi="Arial" w:cs="Arial"/>
        </w:rPr>
      </w:pPr>
    </w:p>
    <w:p w14:paraId="15C79669" w14:textId="77777777" w:rsidR="00E31AD6" w:rsidRPr="005C0EF6" w:rsidRDefault="00E31AD6" w:rsidP="00E31AD6">
      <w:pPr>
        <w:rPr>
          <w:rFonts w:ascii="Arial" w:hAnsi="Arial" w:cs="Arial"/>
          <w:b/>
          <w:bCs/>
        </w:rPr>
      </w:pPr>
    </w:p>
    <w:p w14:paraId="0BCD0E45" w14:textId="77777777" w:rsidR="00E31AD6" w:rsidRPr="005C0EF6" w:rsidRDefault="00E31AD6" w:rsidP="00E31AD6">
      <w:pPr>
        <w:rPr>
          <w:rFonts w:ascii="Arial" w:hAnsi="Arial" w:cs="Arial"/>
          <w:b/>
          <w:bCs/>
        </w:rPr>
      </w:pPr>
    </w:p>
    <w:p w14:paraId="7A8B410C" w14:textId="77777777" w:rsidR="00E31AD6" w:rsidRPr="005C0EF6" w:rsidRDefault="00E31AD6" w:rsidP="00E31AD6">
      <w:pPr>
        <w:rPr>
          <w:rFonts w:ascii="Arial" w:hAnsi="Arial" w:cs="Arial"/>
          <w:b/>
          <w:bCs/>
        </w:rPr>
      </w:pPr>
    </w:p>
    <w:p w14:paraId="28066083" w14:textId="77777777" w:rsidR="00E31AD6" w:rsidRPr="005C0EF6" w:rsidRDefault="00E31AD6" w:rsidP="00E31AD6">
      <w:pPr>
        <w:rPr>
          <w:rFonts w:ascii="Arial" w:hAnsi="Arial" w:cs="Arial"/>
          <w:b/>
          <w:bCs/>
        </w:rPr>
      </w:pPr>
    </w:p>
    <w:p w14:paraId="05F42BD7" w14:textId="77777777" w:rsidR="00E31AD6" w:rsidRPr="005C0EF6" w:rsidRDefault="00E31AD6" w:rsidP="00E31AD6">
      <w:pPr>
        <w:rPr>
          <w:rFonts w:ascii="Arial" w:hAnsi="Arial" w:cs="Arial"/>
          <w:b/>
          <w:bCs/>
        </w:rPr>
      </w:pPr>
    </w:p>
    <w:p w14:paraId="2468C417" w14:textId="03429227" w:rsidR="00E31AD6" w:rsidRPr="005C0EF6" w:rsidRDefault="00E31AD6" w:rsidP="00E31AD6">
      <w:pPr>
        <w:rPr>
          <w:rFonts w:ascii="Arial" w:hAnsi="Arial" w:cs="Arial"/>
        </w:rPr>
      </w:pPr>
      <w:r w:rsidRPr="005C0EF6">
        <w:rPr>
          <w:rFonts w:ascii="Arial" w:hAnsi="Arial" w:cs="Arial"/>
          <w:b/>
          <w:bCs/>
        </w:rPr>
        <w:t>Autores</w:t>
      </w:r>
    </w:p>
    <w:p w14:paraId="62376871" w14:textId="77777777" w:rsidR="00E31AD6" w:rsidRPr="005C0EF6" w:rsidRDefault="00E31AD6" w:rsidP="00E31AD6">
      <w:pPr>
        <w:rPr>
          <w:rFonts w:ascii="Arial" w:hAnsi="Arial" w:cs="Arial"/>
        </w:rPr>
      </w:pPr>
      <w:r w:rsidRPr="005C0EF6">
        <w:rPr>
          <w:rFonts w:ascii="Arial" w:hAnsi="Arial" w:cs="Arial"/>
        </w:rPr>
        <w:t>Camilo González</w:t>
      </w:r>
      <w:r w:rsidRPr="005C0EF6">
        <w:rPr>
          <w:rFonts w:ascii="Arial" w:hAnsi="Arial" w:cs="Arial"/>
        </w:rPr>
        <w:br/>
        <w:t>Alexander Patiño</w:t>
      </w:r>
      <w:r w:rsidRPr="005C0EF6">
        <w:rPr>
          <w:rFonts w:ascii="Arial" w:hAnsi="Arial" w:cs="Arial"/>
        </w:rPr>
        <w:br/>
        <w:t>Samuel Solís</w:t>
      </w:r>
    </w:p>
    <w:p w14:paraId="02AE98D6" w14:textId="77777777" w:rsidR="00E31AD6" w:rsidRPr="005C0EF6" w:rsidRDefault="00E31AD6" w:rsidP="00E31AD6">
      <w:pPr>
        <w:rPr>
          <w:rFonts w:ascii="Arial" w:hAnsi="Arial" w:cs="Arial"/>
          <w:b/>
          <w:bCs/>
        </w:rPr>
      </w:pPr>
      <w:r w:rsidRPr="005C0EF6">
        <w:rPr>
          <w:rFonts w:ascii="Arial" w:hAnsi="Arial" w:cs="Arial"/>
          <w:b/>
          <w:bCs/>
        </w:rPr>
        <w:t xml:space="preserve">Docente </w:t>
      </w:r>
    </w:p>
    <w:p w14:paraId="7F29FECA" w14:textId="77777777" w:rsidR="00E31AD6" w:rsidRPr="005C0EF6" w:rsidRDefault="00E31AD6" w:rsidP="00E31AD6">
      <w:pPr>
        <w:rPr>
          <w:rFonts w:ascii="Arial" w:hAnsi="Arial" w:cs="Arial"/>
        </w:rPr>
      </w:pPr>
      <w:r w:rsidRPr="005C0EF6">
        <w:rPr>
          <w:rFonts w:ascii="Arial" w:hAnsi="Arial" w:cs="Arial"/>
        </w:rPr>
        <w:t>Álvaro Andrés Mellado Pimentel</w:t>
      </w:r>
    </w:p>
    <w:p w14:paraId="14CB0EEF" w14:textId="77777777" w:rsidR="00E31AD6" w:rsidRPr="005C0EF6" w:rsidRDefault="00E31AD6">
      <w:pPr>
        <w:pStyle w:val="Ttulo1"/>
        <w:rPr>
          <w:rFonts w:ascii="Arial" w:hAnsi="Arial" w:cs="Arial"/>
        </w:rPr>
      </w:pPr>
    </w:p>
    <w:p w14:paraId="678D0FE3" w14:textId="77777777" w:rsidR="00C66FAD" w:rsidRDefault="00C66FAD">
      <w:pPr>
        <w:rPr>
          <w:rFonts w:ascii="Arial" w:hAnsi="Arial" w:cs="Arial"/>
        </w:rPr>
      </w:pPr>
    </w:p>
    <w:p w14:paraId="154B3377" w14:textId="77777777" w:rsidR="00C66FAD" w:rsidRDefault="00C66FAD">
      <w:pPr>
        <w:rPr>
          <w:rFonts w:ascii="Arial" w:hAnsi="Arial" w:cs="Arial"/>
        </w:rPr>
      </w:pPr>
    </w:p>
    <w:sdt>
      <w:sdtPr>
        <w:rPr>
          <w:rFonts w:ascii="Arial" w:eastAsiaTheme="minorEastAsia" w:hAnsi="Arial" w:cs="Arial"/>
          <w:b w:val="0"/>
          <w:bCs w:val="0"/>
          <w:sz w:val="22"/>
          <w:szCs w:val="22"/>
          <w:lang w:val="es-ES"/>
        </w:rPr>
        <w:id w:val="-1175339865"/>
        <w:docPartObj>
          <w:docPartGallery w:val="Table of Contents"/>
          <w:docPartUnique/>
        </w:docPartObj>
      </w:sdtPr>
      <w:sdtContent>
        <w:p w14:paraId="1A34A320" w14:textId="1ED07AFE" w:rsidR="00C66FAD" w:rsidRPr="00C66FAD" w:rsidRDefault="00C66FAD">
          <w:pPr>
            <w:pStyle w:val="TtuloTDC"/>
            <w:rPr>
              <w:rFonts w:ascii="Arial" w:hAnsi="Arial" w:cs="Arial"/>
            </w:rPr>
          </w:pPr>
          <w:r w:rsidRPr="00C66FAD">
            <w:rPr>
              <w:rFonts w:ascii="Arial" w:hAnsi="Arial" w:cs="Arial"/>
              <w:lang w:val="es-ES"/>
            </w:rPr>
            <w:t>Índice</w:t>
          </w:r>
        </w:p>
        <w:p w14:paraId="6BFBD0DA" w14:textId="4118D25C" w:rsidR="00E15CBB" w:rsidRDefault="00C66FAD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r w:rsidRPr="00C66FAD">
            <w:rPr>
              <w:rFonts w:ascii="Arial" w:hAnsi="Arial" w:cs="Arial"/>
            </w:rPr>
            <w:fldChar w:fldCharType="begin"/>
          </w:r>
          <w:r w:rsidRPr="00C66FAD">
            <w:rPr>
              <w:rFonts w:ascii="Arial" w:hAnsi="Arial" w:cs="Arial"/>
            </w:rPr>
            <w:instrText xml:space="preserve"> TOC \o "1-3" \h \z \u </w:instrText>
          </w:r>
          <w:r w:rsidRPr="00C66FAD">
            <w:rPr>
              <w:rFonts w:ascii="Arial" w:hAnsi="Arial" w:cs="Arial"/>
            </w:rPr>
            <w:fldChar w:fldCharType="separate"/>
          </w:r>
          <w:hyperlink w:anchor="_Toc242574986" w:history="1">
            <w:r w:rsidR="00E15CBB" w:rsidRPr="00F76740">
              <w:rPr>
                <w:rStyle w:val="Hipervnculo"/>
                <w:rFonts w:ascii="Arial" w:hAnsi="Arial" w:cs="Arial"/>
                <w:noProof/>
              </w:rPr>
              <w:t>1. Resumen ejecutivo</w:t>
            </w:r>
            <w:r w:rsidR="00E15CBB">
              <w:rPr>
                <w:noProof/>
                <w:webHidden/>
              </w:rPr>
              <w:tab/>
            </w:r>
            <w:r w:rsidR="00E15CBB">
              <w:rPr>
                <w:noProof/>
                <w:webHidden/>
              </w:rPr>
              <w:fldChar w:fldCharType="begin"/>
            </w:r>
            <w:r w:rsidR="00E15CBB">
              <w:rPr>
                <w:noProof/>
                <w:webHidden/>
              </w:rPr>
              <w:instrText xml:space="preserve"> PAGEREF _Toc242574986 \h </w:instrText>
            </w:r>
            <w:r w:rsidR="00E15CBB">
              <w:rPr>
                <w:noProof/>
                <w:webHidden/>
              </w:rPr>
            </w:r>
            <w:r w:rsidR="00E15CBB">
              <w:rPr>
                <w:noProof/>
                <w:webHidden/>
              </w:rPr>
              <w:fldChar w:fldCharType="separate"/>
            </w:r>
            <w:r w:rsidR="00E15CBB">
              <w:rPr>
                <w:noProof/>
                <w:webHidden/>
              </w:rPr>
              <w:t>3</w:t>
            </w:r>
            <w:r w:rsidR="00E15CBB">
              <w:rPr>
                <w:noProof/>
                <w:webHidden/>
              </w:rPr>
              <w:fldChar w:fldCharType="end"/>
            </w:r>
          </w:hyperlink>
        </w:p>
        <w:p w14:paraId="36882F43" w14:textId="07B33B8A" w:rsidR="00E15CBB" w:rsidRDefault="00E15CBB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4987" w:history="1">
            <w:r w:rsidRPr="00F76740">
              <w:rPr>
                <w:rStyle w:val="Hipervnculo"/>
                <w:rFonts w:ascii="Arial" w:hAnsi="Arial" w:cs="Arial"/>
                <w:noProof/>
              </w:rPr>
              <w:t>2. Introducción y criterios de evidencia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_Toc242574987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9DEC1" w14:textId="4CF5CDB9" w:rsidR="00E15CBB" w:rsidRDefault="00E15CBB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4988" w:history="1">
            <w:r w:rsidRPr="00F76740">
              <w:rPr>
                <w:rStyle w:val="Hipervnculo"/>
                <w:rFonts w:ascii="Arial" w:hAnsi="Arial" w:cs="Arial"/>
                <w:noProof/>
              </w:rPr>
              <w:t>3. Retrospectivas de Sprint   Localito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_Toc242574988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35B8B" w14:textId="597EB3CE" w:rsidR="00E15CBB" w:rsidRDefault="00E15CBB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4989" w:history="1">
            <w:r w:rsidRPr="00F76740">
              <w:rPr>
                <w:rStyle w:val="Hipervnculo"/>
                <w:rFonts w:ascii="Arial" w:hAnsi="Arial" w:cs="Arial"/>
                <w:noProof/>
              </w:rPr>
              <w:t>3.1 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_Toc242574989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BBDA2" w14:textId="55B4A218" w:rsidR="00E15CBB" w:rsidRDefault="00E15CBB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4990" w:history="1">
            <w:r w:rsidRPr="00F76740">
              <w:rPr>
                <w:rStyle w:val="Hipervnculo"/>
                <w:rFonts w:ascii="Arial" w:hAnsi="Arial" w:cs="Arial"/>
                <w:noProof/>
              </w:rPr>
              <w:t>3.2 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_Toc242574990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6DD65" w14:textId="64CE231F" w:rsidR="00E15CBB" w:rsidRDefault="00E15CBB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4991" w:history="1">
            <w:r w:rsidRPr="00F76740">
              <w:rPr>
                <w:rStyle w:val="Hipervnculo"/>
                <w:rFonts w:ascii="Arial" w:hAnsi="Arial" w:cs="Arial"/>
                <w:noProof/>
              </w:rPr>
              <w:t>3.3 Sprint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_Toc242574991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85AF5" w14:textId="7D3846A1" w:rsidR="00E15CBB" w:rsidRDefault="00E15CBB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4992" w:history="1">
            <w:r w:rsidRPr="00F76740">
              <w:rPr>
                <w:rStyle w:val="Hipervnculo"/>
                <w:rFonts w:ascii="Arial" w:hAnsi="Arial" w:cs="Arial"/>
                <w:noProof/>
              </w:rPr>
              <w:t>3.4 Sprint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65F2B" w14:textId="1101B0E5" w:rsidR="00E15CBB" w:rsidRDefault="00E15CBB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4993" w:history="1">
            <w:r w:rsidRPr="00F76740">
              <w:rPr>
                <w:rStyle w:val="Hipervnculo"/>
                <w:rFonts w:ascii="Arial" w:hAnsi="Arial" w:cs="Arial"/>
                <w:noProof/>
              </w:rPr>
              <w:t>4. Análisis del 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DB941" w14:textId="6229B25B" w:rsidR="00E15CBB" w:rsidRDefault="00E15CBB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4994" w:history="1">
            <w:r w:rsidRPr="00F76740">
              <w:rPr>
                <w:rStyle w:val="Hipervnculo"/>
                <w:rFonts w:ascii="Arial" w:hAnsi="Arial" w:cs="Arial"/>
                <w:noProof/>
              </w:rPr>
              <w:t>5. Análisis del 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8DB23" w14:textId="0E8D7280" w:rsidR="00E15CBB" w:rsidRDefault="00E15CBB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4995" w:history="1">
            <w:r w:rsidRPr="00F76740">
              <w:rPr>
                <w:rStyle w:val="Hipervnculo"/>
                <w:rFonts w:ascii="Arial" w:hAnsi="Arial" w:cs="Arial"/>
                <w:noProof/>
              </w:rPr>
              <w:t>6. Análisis del Sprint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BB676" w14:textId="1C2E676C" w:rsidR="00E15CBB" w:rsidRDefault="00E15CBB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4996" w:history="1">
            <w:r w:rsidRPr="00F76740">
              <w:rPr>
                <w:rStyle w:val="Hipervnculo"/>
                <w:rFonts w:ascii="Arial" w:hAnsi="Arial" w:cs="Arial"/>
                <w:noProof/>
              </w:rPr>
              <w:t>7. Registro de acciones propuestas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3CAAD" w14:textId="7BABB9C4" w:rsidR="00E15CBB" w:rsidRDefault="00E15CBB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4997" w:history="1">
            <w:r w:rsidRPr="00F76740">
              <w:rPr>
                <w:rStyle w:val="Hipervnculo"/>
                <w:rFonts w:ascii="Arial" w:hAnsi="Arial" w:cs="Arial"/>
                <w:noProof/>
              </w:rPr>
              <w:t>8. Análisis y Cierre de la Retrospectiva del Sprint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3016D" w14:textId="2B40B453" w:rsidR="00E15CBB" w:rsidRDefault="00E15CBB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4998" w:history="1">
            <w:r w:rsidRPr="00F76740">
              <w:rPr>
                <w:rStyle w:val="Hipervnculo"/>
                <w:rFonts w:ascii="Arial" w:hAnsi="Arial" w:cs="Arial"/>
                <w:noProof/>
              </w:rPr>
              <w:t>9. Seguimiento de mejoras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A7D60" w14:textId="37E47DBC" w:rsidR="00E15CBB" w:rsidRDefault="00E15CBB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4999" w:history="1">
            <w:r w:rsidRPr="00F76740">
              <w:rPr>
                <w:rStyle w:val="Hipervnculo"/>
                <w:rFonts w:ascii="Arial" w:hAnsi="Arial" w:cs="Arial"/>
                <w:noProof/>
              </w:rPr>
              <w:t>10. Acta Oficial de Registro de Retrospectiva · Sprint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8B05B" w14:textId="64E5AAE3" w:rsidR="00E15CBB" w:rsidRDefault="00E15CBB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5000" w:history="1">
            <w:r w:rsidRPr="00F76740">
              <w:rPr>
                <w:rStyle w:val="Hipervnculo"/>
                <w:rFonts w:ascii="Arial" w:hAnsi="Arial" w:cs="Arial"/>
                <w:noProof/>
              </w:rPr>
              <w:t>11.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25CCA" w14:textId="0E299387" w:rsidR="00E15CBB" w:rsidRDefault="00E15CBB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5001" w:history="1">
            <w:r w:rsidRPr="00F76740">
              <w:rPr>
                <w:rStyle w:val="Hipervnculo"/>
                <w:rFonts w:ascii="Arial" w:hAnsi="Arial" w:cs="Arial"/>
                <w:noProof/>
              </w:rPr>
              <w:t>12. Consolidación de Mejoras y Compromisos para el Sprint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E8108" w14:textId="565763D5" w:rsidR="00E15CBB" w:rsidRDefault="00E15CBB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5002" w:history="1">
            <w:r w:rsidRPr="00F76740">
              <w:rPr>
                <w:rStyle w:val="Hipervnculo"/>
                <w:rFonts w:ascii="Arial" w:hAnsi="Arial" w:cs="Arial"/>
                <w:noProof/>
              </w:rPr>
              <w:t>13.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2AF94" w14:textId="22E8ECF8" w:rsidR="00C66FAD" w:rsidRPr="00C66FAD" w:rsidRDefault="00C66FAD">
          <w:pPr>
            <w:rPr>
              <w:rFonts w:ascii="Arial" w:hAnsi="Arial" w:cs="Arial"/>
            </w:rPr>
          </w:pPr>
          <w:r w:rsidRPr="00C66FAD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2B21FDF7" w14:textId="29A76144" w:rsidR="00DA5D81" w:rsidRPr="00C66FAD" w:rsidRDefault="00000000">
      <w:pPr>
        <w:rPr>
          <w:rFonts w:ascii="Arial" w:hAnsi="Arial" w:cs="Arial"/>
        </w:rPr>
      </w:pPr>
      <w:r w:rsidRPr="00C66FAD">
        <w:rPr>
          <w:rFonts w:ascii="Arial" w:hAnsi="Arial" w:cs="Arial"/>
        </w:rPr>
        <w:br w:type="page"/>
      </w:r>
    </w:p>
    <w:p w14:paraId="5218BE67" w14:textId="759B404F" w:rsidR="00DA5D81" w:rsidRPr="005C0EF6" w:rsidRDefault="00000000" w:rsidP="005C0EF6">
      <w:pPr>
        <w:pStyle w:val="Ttulo1"/>
        <w:spacing w:line="360" w:lineRule="auto"/>
        <w:jc w:val="both"/>
        <w:rPr>
          <w:rFonts w:ascii="Arial" w:hAnsi="Arial" w:cs="Arial"/>
        </w:rPr>
      </w:pPr>
      <w:bookmarkStart w:id="0" w:name="h1"/>
      <w:bookmarkStart w:id="1" w:name="_Toc242574986"/>
      <w:r w:rsidRPr="005C0EF6">
        <w:rPr>
          <w:rFonts w:ascii="Arial" w:hAnsi="Arial" w:cs="Arial"/>
        </w:rPr>
        <w:lastRenderedPageBreak/>
        <w:t>1</w:t>
      </w:r>
      <w:r w:rsidR="005C0EF6">
        <w:rPr>
          <w:rFonts w:ascii="Arial" w:hAnsi="Arial" w:cs="Arial"/>
        </w:rPr>
        <w:t>.</w:t>
      </w:r>
      <w:r w:rsidRPr="005C0EF6">
        <w:rPr>
          <w:rFonts w:ascii="Arial" w:hAnsi="Arial" w:cs="Arial"/>
        </w:rPr>
        <w:t xml:space="preserve"> Resumen ejecutivo</w:t>
      </w:r>
      <w:bookmarkEnd w:id="0"/>
      <w:bookmarkEnd w:id="1"/>
    </w:p>
    <w:p w14:paraId="1A4D4ECF" w14:textId="0D87BB94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 xml:space="preserve">La fuente del proyecto contiene síntesis de retrospectivas para los </w:t>
      </w:r>
      <w:proofErr w:type="spellStart"/>
      <w:r w:rsidRPr="005C0EF6">
        <w:rPr>
          <w:rFonts w:ascii="Arial" w:hAnsi="Arial" w:cs="Arial"/>
        </w:rPr>
        <w:t>Sprints</w:t>
      </w:r>
      <w:proofErr w:type="spellEnd"/>
      <w:r w:rsidRPr="005C0EF6">
        <w:rPr>
          <w:rFonts w:ascii="Arial" w:hAnsi="Arial" w:cs="Arial"/>
        </w:rPr>
        <w:t xml:space="preserve"> 1, 2 y 3. Registra aprendizajes sobre historias verificables, sincronización documental y separación de evidencias. El Sprint 4</w:t>
      </w:r>
      <w:r w:rsidR="005C0EF6" w:rsidRPr="005C0EF6">
        <w:t xml:space="preserve"> </w:t>
      </w:r>
      <w:r w:rsidR="005C0EF6" w:rsidRPr="005C0EF6">
        <w:rPr>
          <w:rFonts w:ascii="Arial" w:hAnsi="Arial" w:cs="Arial"/>
        </w:rPr>
        <w:t>se encuentra formalmente cerrado.</w:t>
      </w:r>
    </w:p>
    <w:p w14:paraId="22D5296D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>Este documento conserva las síntesis disponibles y desarrolla acciones propuestas con responsables de seguimiento y comprobaciones. El desarrollo analítico de esta revisión no debe confundirse con actas históricas, asistencia ni acuerdos efectivamente votados por el equipo.</w:t>
      </w:r>
    </w:p>
    <w:p w14:paraId="66A30659" w14:textId="5FFF085D" w:rsidR="00DA5D81" w:rsidRPr="005C0EF6" w:rsidRDefault="00000000" w:rsidP="005C0EF6">
      <w:pPr>
        <w:pStyle w:val="Ttulo1"/>
        <w:spacing w:line="360" w:lineRule="auto"/>
        <w:jc w:val="both"/>
        <w:rPr>
          <w:rFonts w:ascii="Arial" w:hAnsi="Arial" w:cs="Arial"/>
        </w:rPr>
      </w:pPr>
      <w:bookmarkStart w:id="2" w:name="h2"/>
      <w:bookmarkStart w:id="3" w:name="_Toc242574987"/>
      <w:r w:rsidRPr="005C0EF6">
        <w:rPr>
          <w:rFonts w:ascii="Arial" w:hAnsi="Arial" w:cs="Arial"/>
        </w:rPr>
        <w:t>2</w:t>
      </w:r>
      <w:r w:rsidR="005C0EF6">
        <w:rPr>
          <w:rFonts w:ascii="Arial" w:hAnsi="Arial" w:cs="Arial"/>
        </w:rPr>
        <w:t>.</w:t>
      </w:r>
      <w:r w:rsidRPr="005C0EF6">
        <w:rPr>
          <w:rFonts w:ascii="Arial" w:hAnsi="Arial" w:cs="Arial"/>
        </w:rPr>
        <w:t xml:space="preserve"> Introducción y criterios de evidencia</w:t>
      </w:r>
      <w:bookmarkEnd w:id="2"/>
      <w:bookmarkEnd w:id="3"/>
    </w:p>
    <w:p w14:paraId="173776AD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 xml:space="preserve">La retrospectiva inspecciona la forma de trabajar y busca mejoras para la siguiente iteración (Schwaber y Sutherland, 2020). El registro de </w:t>
      </w:r>
      <w:proofErr w:type="spellStart"/>
      <w:r w:rsidRPr="005C0EF6">
        <w:rPr>
          <w:rFonts w:ascii="Arial" w:hAnsi="Arial" w:cs="Arial"/>
        </w:rPr>
        <w:t>Localito</w:t>
      </w:r>
      <w:proofErr w:type="spellEnd"/>
      <w:r w:rsidRPr="005C0EF6">
        <w:rPr>
          <w:rFonts w:ascii="Arial" w:hAnsi="Arial" w:cs="Arial"/>
        </w:rPr>
        <w:t xml:space="preserve"> es breve. Su calidad puede mejorarse explicando el problema observado, su efecto y una acción verificable. La evidencia disponible no permite reconstruir duración, asistencia o citas textuales de participantes, por lo que esos datos no se inventan.</w:t>
      </w:r>
    </w:p>
    <w:p w14:paraId="45D0855E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 xml:space="preserve">La </w:t>
      </w:r>
      <w:proofErr w:type="spellStart"/>
      <w:r w:rsidRPr="005C0EF6">
        <w:rPr>
          <w:rFonts w:ascii="Arial" w:hAnsi="Arial" w:cs="Arial"/>
        </w:rPr>
        <w:t>Review</w:t>
      </w:r>
      <w:proofErr w:type="spellEnd"/>
      <w:r w:rsidRPr="005C0EF6">
        <w:rPr>
          <w:rFonts w:ascii="Arial" w:hAnsi="Arial" w:cs="Arial"/>
        </w:rPr>
        <w:t xml:space="preserve"> evalúa el incremento y necesidades del producto; la retrospectiva evalúa personas, interacciones, procesos y herramientas de trabajo. Una decisión de agregar un módulo al producto pertenece al backlog; una acción para registrar evidencia al cerrar historias mejora el proceso del equipo.</w:t>
      </w:r>
    </w:p>
    <w:p w14:paraId="6B993BAA" w14:textId="55F0C6C1" w:rsidR="00DA5D81" w:rsidRPr="005C0EF6" w:rsidRDefault="00000000" w:rsidP="005C0EF6">
      <w:pPr>
        <w:pStyle w:val="Ttulo1"/>
        <w:spacing w:line="360" w:lineRule="auto"/>
        <w:jc w:val="both"/>
        <w:rPr>
          <w:rFonts w:ascii="Arial" w:hAnsi="Arial" w:cs="Arial"/>
        </w:rPr>
      </w:pPr>
      <w:bookmarkStart w:id="4" w:name="h3"/>
      <w:bookmarkStart w:id="5" w:name="_Toc242574988"/>
      <w:r w:rsidRPr="005C0EF6">
        <w:rPr>
          <w:rFonts w:ascii="Arial" w:hAnsi="Arial" w:cs="Arial"/>
        </w:rPr>
        <w:t>3</w:t>
      </w:r>
      <w:r w:rsidR="005C0EF6">
        <w:rPr>
          <w:rFonts w:ascii="Arial" w:hAnsi="Arial" w:cs="Arial"/>
        </w:rPr>
        <w:t>.</w:t>
      </w:r>
      <w:r w:rsidRPr="005C0EF6">
        <w:rPr>
          <w:rFonts w:ascii="Arial" w:hAnsi="Arial" w:cs="Arial"/>
        </w:rPr>
        <w:t xml:space="preserve"> Retrospectivas de Sprint   </w:t>
      </w:r>
      <w:proofErr w:type="spellStart"/>
      <w:r w:rsidRPr="005C0EF6">
        <w:rPr>
          <w:rFonts w:ascii="Arial" w:hAnsi="Arial" w:cs="Arial"/>
        </w:rPr>
        <w:t>Localito</w:t>
      </w:r>
      <w:bookmarkEnd w:id="4"/>
      <w:bookmarkEnd w:id="5"/>
      <w:proofErr w:type="spellEnd"/>
    </w:p>
    <w:p w14:paraId="7092E4C3" w14:textId="77777777" w:rsidR="00DA5D81" w:rsidRPr="005C0EF6" w:rsidRDefault="00000000" w:rsidP="005C0EF6">
      <w:pPr>
        <w:pStyle w:val="Ttulo2"/>
        <w:spacing w:line="360" w:lineRule="auto"/>
        <w:jc w:val="both"/>
        <w:rPr>
          <w:rFonts w:ascii="Arial" w:hAnsi="Arial" w:cs="Arial"/>
        </w:rPr>
      </w:pPr>
      <w:bookmarkStart w:id="6" w:name="h4"/>
      <w:bookmarkStart w:id="7" w:name="_Toc242574989"/>
      <w:r w:rsidRPr="005C0EF6">
        <w:rPr>
          <w:rFonts w:ascii="Arial" w:hAnsi="Arial" w:cs="Arial"/>
        </w:rPr>
        <w:t>3.1 Sprint 1</w:t>
      </w:r>
      <w:bookmarkEnd w:id="6"/>
      <w:bookmarkEnd w:id="7"/>
    </w:p>
    <w:p w14:paraId="4E5EFE5B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</w:rPr>
        <w:t>Funcionó:</w:t>
      </w:r>
      <w:r w:rsidRPr="005C0EF6">
        <w:rPr>
          <w:rFonts w:ascii="Arial" w:hAnsi="Arial" w:cs="Arial"/>
        </w:rPr>
        <w:t xml:space="preserve"> base del proyecto, definición inicial y coordinación del equipo. </w:t>
      </w:r>
      <w:r w:rsidRPr="005C0EF6">
        <w:rPr>
          <w:rFonts w:ascii="Arial" w:hAnsi="Arial" w:cs="Arial"/>
          <w:b/>
        </w:rPr>
        <w:t>A mejorar:</w:t>
      </w:r>
      <w:r w:rsidRPr="005C0EF6">
        <w:rPr>
          <w:rFonts w:ascii="Arial" w:hAnsi="Arial" w:cs="Arial"/>
        </w:rPr>
        <w:t xml:space="preserve"> convertir requisitos amplios en historias más pequeñas y verificables. </w:t>
      </w:r>
      <w:r w:rsidRPr="005C0EF6">
        <w:rPr>
          <w:rFonts w:ascii="Arial" w:hAnsi="Arial" w:cs="Arial"/>
          <w:b/>
        </w:rPr>
        <w:t>Acción:</w:t>
      </w:r>
      <w:r w:rsidRPr="005C0EF6">
        <w:rPr>
          <w:rFonts w:ascii="Arial" w:hAnsi="Arial" w:cs="Arial"/>
        </w:rPr>
        <w:t xml:space="preserve"> agregar criterios de aceptación y responsables más claros.</w:t>
      </w:r>
    </w:p>
    <w:p w14:paraId="2D50CA18" w14:textId="77777777" w:rsidR="00DA5D81" w:rsidRPr="005C0EF6" w:rsidRDefault="00000000" w:rsidP="005C0EF6">
      <w:pPr>
        <w:pStyle w:val="Ttulo2"/>
        <w:spacing w:line="360" w:lineRule="auto"/>
        <w:jc w:val="both"/>
        <w:rPr>
          <w:rFonts w:ascii="Arial" w:hAnsi="Arial" w:cs="Arial"/>
        </w:rPr>
      </w:pPr>
      <w:bookmarkStart w:id="8" w:name="h5"/>
      <w:bookmarkStart w:id="9" w:name="_Toc242574990"/>
      <w:r w:rsidRPr="005C0EF6">
        <w:rPr>
          <w:rFonts w:ascii="Arial" w:hAnsi="Arial" w:cs="Arial"/>
        </w:rPr>
        <w:t>3.2 Sprint 2</w:t>
      </w:r>
      <w:bookmarkEnd w:id="8"/>
      <w:bookmarkEnd w:id="9"/>
    </w:p>
    <w:p w14:paraId="0F65B6D1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</w:rPr>
        <w:t>Funcionó:</w:t>
      </w:r>
      <w:r w:rsidRPr="005C0EF6">
        <w:rPr>
          <w:rFonts w:ascii="Arial" w:hAnsi="Arial" w:cs="Arial"/>
        </w:rPr>
        <w:t xml:space="preserve"> avance incremental en módulos centrales y mayor claridad del flujo de datos. </w:t>
      </w:r>
      <w:r w:rsidRPr="005C0EF6">
        <w:rPr>
          <w:rFonts w:ascii="Arial" w:hAnsi="Arial" w:cs="Arial"/>
          <w:b/>
        </w:rPr>
        <w:t>A mejorar:</w:t>
      </w:r>
      <w:r w:rsidRPr="005C0EF6">
        <w:rPr>
          <w:rFonts w:ascii="Arial" w:hAnsi="Arial" w:cs="Arial"/>
        </w:rPr>
        <w:t xml:space="preserve"> mantener documentación y tablero sincronizados con el código. </w:t>
      </w:r>
      <w:r w:rsidRPr="005C0EF6">
        <w:rPr>
          <w:rFonts w:ascii="Arial" w:hAnsi="Arial" w:cs="Arial"/>
          <w:b/>
        </w:rPr>
        <w:t>Acción:</w:t>
      </w:r>
      <w:r w:rsidRPr="005C0EF6">
        <w:rPr>
          <w:rFonts w:ascii="Arial" w:hAnsi="Arial" w:cs="Arial"/>
        </w:rPr>
        <w:t xml:space="preserve"> actualizar evidencias al cerrar historias y reforzar trazabilidad.</w:t>
      </w:r>
    </w:p>
    <w:p w14:paraId="4C2316F7" w14:textId="77777777" w:rsidR="00DA5D81" w:rsidRPr="005C0EF6" w:rsidRDefault="00000000" w:rsidP="005C0EF6">
      <w:pPr>
        <w:pStyle w:val="Ttulo2"/>
        <w:spacing w:line="360" w:lineRule="auto"/>
        <w:jc w:val="both"/>
        <w:rPr>
          <w:rFonts w:ascii="Arial" w:hAnsi="Arial" w:cs="Arial"/>
        </w:rPr>
      </w:pPr>
      <w:bookmarkStart w:id="10" w:name="h6"/>
      <w:bookmarkStart w:id="11" w:name="_Toc242574991"/>
      <w:r w:rsidRPr="005C0EF6">
        <w:rPr>
          <w:rFonts w:ascii="Arial" w:hAnsi="Arial" w:cs="Arial"/>
        </w:rPr>
        <w:lastRenderedPageBreak/>
        <w:t>3.3 Sprint 3</w:t>
      </w:r>
      <w:bookmarkEnd w:id="10"/>
      <w:bookmarkEnd w:id="11"/>
    </w:p>
    <w:p w14:paraId="7934CD8E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</w:rPr>
        <w:t>Funcionó:</w:t>
      </w:r>
      <w:r w:rsidRPr="005C0EF6">
        <w:rPr>
          <w:rFonts w:ascii="Arial" w:hAnsi="Arial" w:cs="Arial"/>
        </w:rPr>
        <w:t xml:space="preserve"> integración de más capacidades y consolidación técnica del MVP. </w:t>
      </w:r>
      <w:r w:rsidRPr="005C0EF6">
        <w:rPr>
          <w:rFonts w:ascii="Arial" w:hAnsi="Arial" w:cs="Arial"/>
          <w:b/>
        </w:rPr>
        <w:t>A mejorar:</w:t>
      </w:r>
      <w:r w:rsidRPr="005C0EF6">
        <w:rPr>
          <w:rFonts w:ascii="Arial" w:hAnsi="Arial" w:cs="Arial"/>
        </w:rPr>
        <w:t xml:space="preserve"> separar mejor trabajo terminado, pendiente y evidencia histórica. </w:t>
      </w:r>
      <w:r w:rsidRPr="005C0EF6">
        <w:rPr>
          <w:rFonts w:ascii="Arial" w:hAnsi="Arial" w:cs="Arial"/>
          <w:b/>
        </w:rPr>
        <w:t>Acción:</w:t>
      </w:r>
      <w:r w:rsidRPr="005C0EF6">
        <w:rPr>
          <w:rFonts w:ascii="Arial" w:hAnsi="Arial" w:cs="Arial"/>
        </w:rPr>
        <w:t xml:space="preserve"> reorganizar documentación, pruebas y gestión Scrum; Trello pasa a ser fuente activa.</w:t>
      </w:r>
    </w:p>
    <w:p w14:paraId="79BEB9E4" w14:textId="77777777" w:rsidR="00DA5D81" w:rsidRPr="005C0EF6" w:rsidRDefault="00000000" w:rsidP="005C0EF6">
      <w:pPr>
        <w:pStyle w:val="Ttulo2"/>
        <w:spacing w:line="360" w:lineRule="auto"/>
        <w:jc w:val="both"/>
        <w:rPr>
          <w:rFonts w:ascii="Arial" w:hAnsi="Arial" w:cs="Arial"/>
        </w:rPr>
      </w:pPr>
      <w:bookmarkStart w:id="12" w:name="h7"/>
      <w:bookmarkStart w:id="13" w:name="_Toc242574992"/>
      <w:r w:rsidRPr="005C0EF6">
        <w:rPr>
          <w:rFonts w:ascii="Arial" w:hAnsi="Arial" w:cs="Arial"/>
        </w:rPr>
        <w:t>3.4 Sprint 4</w:t>
      </w:r>
      <w:bookmarkEnd w:id="12"/>
      <w:bookmarkEnd w:id="13"/>
    </w:p>
    <w:p w14:paraId="426170B2" w14:textId="08FDB5BA" w:rsidR="005C0EF6" w:rsidRPr="005C0EF6" w:rsidRDefault="005C0EF6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  <w:bCs/>
        </w:rPr>
        <w:t>Funcionó:</w:t>
      </w:r>
      <w:r w:rsidRPr="005C0EF6">
        <w:rPr>
          <w:rFonts w:ascii="Arial" w:hAnsi="Arial" w:cs="Arial"/>
        </w:rPr>
        <w:t xml:space="preserve"> Implementación integral del flujo POS, descuentos validados en </w:t>
      </w:r>
      <w:proofErr w:type="spellStart"/>
      <w:r w:rsidRPr="005C0EF6">
        <w:rPr>
          <w:rFonts w:ascii="Arial" w:hAnsi="Arial" w:cs="Arial"/>
        </w:rPr>
        <w:t>backend</w:t>
      </w:r>
      <w:proofErr w:type="spellEnd"/>
      <w:r w:rsidRPr="005C0EF6">
        <w:rPr>
          <w:rFonts w:ascii="Arial" w:hAnsi="Arial" w:cs="Arial"/>
        </w:rPr>
        <w:t xml:space="preserve">, apertura/cierre de caja y cierre exitoso de la sincronización offline en </w:t>
      </w:r>
      <w:proofErr w:type="spellStart"/>
      <w:r w:rsidRPr="005C0EF6">
        <w:rPr>
          <w:rFonts w:ascii="Arial" w:hAnsi="Arial" w:cs="Arial"/>
        </w:rPr>
        <w:t>IndexedDB</w:t>
      </w:r>
      <w:proofErr w:type="spellEnd"/>
      <w:r w:rsidRPr="005C0EF6">
        <w:rPr>
          <w:rFonts w:ascii="Arial" w:hAnsi="Arial" w:cs="Arial"/>
        </w:rPr>
        <w:t xml:space="preserve"> con pruebas de integración en verde. A mejorar: Automatizar la inyección de fallos de red en el pipeline de pruebas y reducir la dependencia de verificación manual en dispositivos móviles físicos. Acción: Formalizar suites de pruebas E2E automatizadas para simular cortes de conectividad antes de la demostración de incremento.</w:t>
      </w:r>
    </w:p>
    <w:p w14:paraId="6859DF7A" w14:textId="1105B455" w:rsidR="00DA5D81" w:rsidRPr="005C0EF6" w:rsidRDefault="00000000" w:rsidP="005C0EF6">
      <w:pPr>
        <w:pStyle w:val="Ttulo1"/>
        <w:spacing w:line="360" w:lineRule="auto"/>
        <w:jc w:val="both"/>
        <w:rPr>
          <w:rFonts w:ascii="Arial" w:hAnsi="Arial" w:cs="Arial"/>
        </w:rPr>
      </w:pPr>
      <w:bookmarkStart w:id="14" w:name="h8"/>
      <w:bookmarkStart w:id="15" w:name="_Toc242574993"/>
      <w:r w:rsidRPr="005C0EF6">
        <w:rPr>
          <w:rFonts w:ascii="Arial" w:hAnsi="Arial" w:cs="Arial"/>
        </w:rPr>
        <w:t>4</w:t>
      </w:r>
      <w:r w:rsidR="005C0EF6">
        <w:rPr>
          <w:rFonts w:ascii="Arial" w:hAnsi="Arial" w:cs="Arial"/>
        </w:rPr>
        <w:t>.</w:t>
      </w:r>
      <w:r w:rsidRPr="005C0EF6">
        <w:rPr>
          <w:rFonts w:ascii="Arial" w:hAnsi="Arial" w:cs="Arial"/>
        </w:rPr>
        <w:t xml:space="preserve"> Análisis del Sprint 1</w:t>
      </w:r>
      <w:bookmarkEnd w:id="14"/>
      <w:bookmarkEnd w:id="15"/>
    </w:p>
    <w:p w14:paraId="5ADF46A7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>La fuente señala avance en la base y coordinación inicial, y necesidad de convertir requisitos amplios en historias pequeñas. Un requisito como gestionar inventario puede abarcar productos, stock, movimientos y permisos. Si se deja en una tarjeta sin criterios, resulta difícil demostrar qué parte está aceptada.</w:t>
      </w:r>
    </w:p>
    <w:p w14:paraId="42A64DC2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>La mejora propuesta es separar resultados por usuario y operación, conservar identificador estable y relacionar criterios con pruebas. Alexander puede mantener la claridad y prioridad del elemento; Camilo revisa su viabilidad técnica; Samuel comprueba que la evidencia se adjunte al cierre. Esta distribución es una propuesta de seguimiento, no una asistencia histórica atribuida a una reunión.</w:t>
      </w:r>
    </w:p>
    <w:p w14:paraId="0101E432" w14:textId="22E3C8AB" w:rsidR="00DA5D81" w:rsidRPr="005C0EF6" w:rsidRDefault="00000000" w:rsidP="005C0EF6">
      <w:pPr>
        <w:pStyle w:val="Ttulo1"/>
        <w:spacing w:line="360" w:lineRule="auto"/>
        <w:jc w:val="both"/>
        <w:rPr>
          <w:rFonts w:ascii="Arial" w:hAnsi="Arial" w:cs="Arial"/>
        </w:rPr>
      </w:pPr>
      <w:bookmarkStart w:id="16" w:name="h9"/>
      <w:bookmarkStart w:id="17" w:name="_Toc242574994"/>
      <w:r w:rsidRPr="005C0EF6">
        <w:rPr>
          <w:rFonts w:ascii="Arial" w:hAnsi="Arial" w:cs="Arial"/>
        </w:rPr>
        <w:t>5</w:t>
      </w:r>
      <w:r w:rsidR="005C0EF6">
        <w:rPr>
          <w:rFonts w:ascii="Arial" w:hAnsi="Arial" w:cs="Arial"/>
        </w:rPr>
        <w:t>.</w:t>
      </w:r>
      <w:r w:rsidRPr="005C0EF6">
        <w:rPr>
          <w:rFonts w:ascii="Arial" w:hAnsi="Arial" w:cs="Arial"/>
        </w:rPr>
        <w:t xml:space="preserve"> Análisis del Sprint 2</w:t>
      </w:r>
      <w:bookmarkEnd w:id="16"/>
      <w:bookmarkEnd w:id="17"/>
    </w:p>
    <w:p w14:paraId="409C080A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>La documentación describe mayor claridad del flujo de datos y la necesidad de sincronizar tablero y documentos con código. El riesgo es que el sistema implemente una regla que no aparece en la historia, o que el Word afirme una capacidad que permanece pendiente en Trello. La actualización debe distinguir ambas situaciones.</w:t>
      </w:r>
    </w:p>
    <w:p w14:paraId="3CED321D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 xml:space="preserve">La acción propuesta es registrar en cada cambio relevante la historia, el </w:t>
      </w:r>
      <w:proofErr w:type="spellStart"/>
      <w:r w:rsidRPr="005C0EF6">
        <w:rPr>
          <w:rFonts w:ascii="Arial" w:hAnsi="Arial" w:cs="Arial"/>
        </w:rPr>
        <w:t>commit</w:t>
      </w:r>
      <w:proofErr w:type="spellEnd"/>
      <w:r w:rsidRPr="005C0EF6">
        <w:rPr>
          <w:rFonts w:ascii="Arial" w:hAnsi="Arial" w:cs="Arial"/>
        </w:rPr>
        <w:t xml:space="preserve"> y una prueba o procedimiento. Al cerrar, se comprueba que el texto explique lo mismo que demuestra el incremento. No se necesita copiar todo el código a la tarjeta; basta con enlaces estables, estado y una descripción del resultado.</w:t>
      </w:r>
    </w:p>
    <w:p w14:paraId="72A8569A" w14:textId="17960CE8" w:rsidR="00DA5D81" w:rsidRPr="005C0EF6" w:rsidRDefault="00000000" w:rsidP="005C0EF6">
      <w:pPr>
        <w:pStyle w:val="Ttulo1"/>
        <w:spacing w:line="360" w:lineRule="auto"/>
        <w:jc w:val="both"/>
        <w:rPr>
          <w:rFonts w:ascii="Arial" w:hAnsi="Arial" w:cs="Arial"/>
        </w:rPr>
      </w:pPr>
      <w:bookmarkStart w:id="18" w:name="h10"/>
      <w:bookmarkStart w:id="19" w:name="_Toc242574995"/>
      <w:r w:rsidRPr="005C0EF6">
        <w:rPr>
          <w:rFonts w:ascii="Arial" w:hAnsi="Arial" w:cs="Arial"/>
        </w:rPr>
        <w:lastRenderedPageBreak/>
        <w:t>6</w:t>
      </w:r>
      <w:r w:rsidR="005C0EF6">
        <w:rPr>
          <w:rFonts w:ascii="Arial" w:hAnsi="Arial" w:cs="Arial"/>
        </w:rPr>
        <w:t>.</w:t>
      </w:r>
      <w:r w:rsidRPr="005C0EF6">
        <w:rPr>
          <w:rFonts w:ascii="Arial" w:hAnsi="Arial" w:cs="Arial"/>
        </w:rPr>
        <w:t xml:space="preserve"> Análisis del Sprint 3</w:t>
      </w:r>
      <w:bookmarkEnd w:id="18"/>
      <w:bookmarkEnd w:id="19"/>
    </w:p>
    <w:p w14:paraId="3F0F4A81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>La fuente destaca consolidación técnica y separación entre terminado, pendiente y evidencia histórica. El backlog detallado conserva una excepción: refinamiento por hacer sin asignación real, y offline trasladado por no completar DoD. Esa información debe permanecer visible porque explica el trabajo del Sprint 4.</w:t>
      </w:r>
    </w:p>
    <w:p w14:paraId="48AA1ABE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>La mejora propuesta es mantener una lista de evidencias faltantes y evitar cerrar actividades solo para que el tablero se vea completo. Una tarjeta sin prueba puede avanzar técnicamente y seguir pendiente de aceptación. La reconstrucción documental se identifica como tal y no se presenta como un acta registrada durante la iteración.</w:t>
      </w:r>
    </w:p>
    <w:p w14:paraId="40D0C9BC" w14:textId="7279F060" w:rsidR="00DA5D81" w:rsidRPr="005C0EF6" w:rsidRDefault="00000000">
      <w:pPr>
        <w:pStyle w:val="Ttulo1"/>
        <w:rPr>
          <w:rFonts w:ascii="Arial" w:hAnsi="Arial" w:cs="Arial"/>
        </w:rPr>
      </w:pPr>
      <w:bookmarkStart w:id="20" w:name="h11"/>
      <w:bookmarkStart w:id="21" w:name="_Toc242574996"/>
      <w:r w:rsidRPr="005C0EF6">
        <w:rPr>
          <w:rFonts w:ascii="Arial" w:hAnsi="Arial" w:cs="Arial"/>
        </w:rPr>
        <w:t>7</w:t>
      </w:r>
      <w:r w:rsidR="005C0EF6">
        <w:rPr>
          <w:rFonts w:ascii="Arial" w:hAnsi="Arial" w:cs="Arial"/>
        </w:rPr>
        <w:t>.</w:t>
      </w:r>
      <w:r w:rsidRPr="005C0EF6">
        <w:rPr>
          <w:rFonts w:ascii="Arial" w:hAnsi="Arial" w:cs="Arial"/>
        </w:rPr>
        <w:t xml:space="preserve"> Registro de acciones propuestas</w:t>
      </w:r>
      <w:bookmarkEnd w:id="20"/>
      <w:bookmarkEnd w:id="2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337"/>
        <w:gridCol w:w="1832"/>
        <w:gridCol w:w="4479"/>
      </w:tblGrid>
      <w:tr w:rsidR="00DA5D81" w:rsidRPr="005C0EF6" w14:paraId="7AF0A11B" w14:textId="77777777">
        <w:trPr>
          <w:cantSplit/>
          <w:tblHeader/>
          <w:jc w:val="center"/>
        </w:trPr>
        <w:tc>
          <w:tcPr>
            <w:tcW w:w="3337" w:type="dxa"/>
            <w:shd w:val="clear" w:color="auto" w:fill="404040"/>
            <w:vAlign w:val="center"/>
          </w:tcPr>
          <w:p w14:paraId="24D7FB8E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b/>
                <w:color w:val="FFFFFF"/>
                <w:sz w:val="19"/>
              </w:rPr>
              <w:t>Acción</w:t>
            </w:r>
          </w:p>
        </w:tc>
        <w:tc>
          <w:tcPr>
            <w:tcW w:w="1832" w:type="dxa"/>
            <w:shd w:val="clear" w:color="auto" w:fill="404040"/>
            <w:vAlign w:val="center"/>
          </w:tcPr>
          <w:p w14:paraId="0CDA2A4A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b/>
                <w:color w:val="FFFFFF"/>
                <w:sz w:val="19"/>
              </w:rPr>
              <w:t>Seguimiento propuesto</w:t>
            </w:r>
          </w:p>
        </w:tc>
        <w:tc>
          <w:tcPr>
            <w:tcW w:w="4479" w:type="dxa"/>
            <w:shd w:val="clear" w:color="auto" w:fill="404040"/>
            <w:vAlign w:val="center"/>
          </w:tcPr>
          <w:p w14:paraId="28951919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b/>
                <w:color w:val="FFFFFF"/>
                <w:sz w:val="19"/>
              </w:rPr>
              <w:t>Comprobación</w:t>
            </w:r>
          </w:p>
        </w:tc>
      </w:tr>
      <w:tr w:rsidR="00DA5D81" w:rsidRPr="005C0EF6" w14:paraId="2925AE09" w14:textId="77777777">
        <w:trPr>
          <w:cantSplit/>
          <w:jc w:val="center"/>
        </w:trPr>
        <w:tc>
          <w:tcPr>
            <w:tcW w:w="3337" w:type="dxa"/>
            <w:shd w:val="clear" w:color="auto" w:fill="FFFFFF"/>
            <w:vAlign w:val="center"/>
          </w:tcPr>
          <w:p w14:paraId="7C617E85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Precisar criterios de historias</w:t>
            </w:r>
          </w:p>
        </w:tc>
        <w:tc>
          <w:tcPr>
            <w:tcW w:w="1832" w:type="dxa"/>
            <w:shd w:val="clear" w:color="auto" w:fill="FFFFFF"/>
            <w:vAlign w:val="center"/>
          </w:tcPr>
          <w:p w14:paraId="433F9BF1" w14:textId="77777777" w:rsidR="00DA5D81" w:rsidRPr="005C0EF6" w:rsidRDefault="00000000" w:rsidP="00C66FAD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Alexander con revisión técnica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7A4E4E7B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Historia tiene resultado y caso asociado</w:t>
            </w:r>
          </w:p>
        </w:tc>
      </w:tr>
      <w:tr w:rsidR="00DA5D81" w:rsidRPr="005C0EF6" w14:paraId="613969F5" w14:textId="77777777">
        <w:trPr>
          <w:cantSplit/>
          <w:jc w:val="center"/>
        </w:trPr>
        <w:tc>
          <w:tcPr>
            <w:tcW w:w="3337" w:type="dxa"/>
            <w:shd w:val="clear" w:color="auto" w:fill="F4F4F4"/>
            <w:vAlign w:val="center"/>
          </w:tcPr>
          <w:p w14:paraId="259251BC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Vincular cambios y pruebas</w:t>
            </w:r>
          </w:p>
        </w:tc>
        <w:tc>
          <w:tcPr>
            <w:tcW w:w="1832" w:type="dxa"/>
            <w:shd w:val="clear" w:color="auto" w:fill="F4F4F4"/>
            <w:vAlign w:val="center"/>
          </w:tcPr>
          <w:p w14:paraId="79565131" w14:textId="77777777" w:rsidR="00DA5D81" w:rsidRPr="005C0EF6" w:rsidRDefault="00000000" w:rsidP="00C66FAD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Camilo</w:t>
            </w:r>
          </w:p>
        </w:tc>
        <w:tc>
          <w:tcPr>
            <w:tcW w:w="4479" w:type="dxa"/>
            <w:shd w:val="clear" w:color="auto" w:fill="F4F4F4"/>
            <w:vAlign w:val="center"/>
          </w:tcPr>
          <w:p w14:paraId="7F75B1F8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spellStart"/>
            <w:r w:rsidRPr="005C0EF6">
              <w:rPr>
                <w:rFonts w:ascii="Arial" w:hAnsi="Arial" w:cs="Arial"/>
                <w:sz w:val="19"/>
              </w:rPr>
              <w:t>Commit</w:t>
            </w:r>
            <w:proofErr w:type="spellEnd"/>
            <w:r w:rsidRPr="005C0EF6">
              <w:rPr>
                <w:rFonts w:ascii="Arial" w:hAnsi="Arial" w:cs="Arial"/>
                <w:sz w:val="19"/>
              </w:rPr>
              <w:t xml:space="preserve"> y salida o procedimiento disponibles</w:t>
            </w:r>
          </w:p>
        </w:tc>
      </w:tr>
      <w:tr w:rsidR="00DA5D81" w:rsidRPr="005C0EF6" w14:paraId="3634D844" w14:textId="77777777">
        <w:trPr>
          <w:cantSplit/>
          <w:jc w:val="center"/>
        </w:trPr>
        <w:tc>
          <w:tcPr>
            <w:tcW w:w="3337" w:type="dxa"/>
            <w:shd w:val="clear" w:color="auto" w:fill="FFFFFF"/>
            <w:vAlign w:val="center"/>
          </w:tcPr>
          <w:p w14:paraId="72A2C760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Revisar cierre documental</w:t>
            </w:r>
          </w:p>
        </w:tc>
        <w:tc>
          <w:tcPr>
            <w:tcW w:w="1832" w:type="dxa"/>
            <w:shd w:val="clear" w:color="auto" w:fill="FFFFFF"/>
            <w:vAlign w:val="center"/>
          </w:tcPr>
          <w:p w14:paraId="69C792E0" w14:textId="77777777" w:rsidR="00DA5D81" w:rsidRPr="005C0EF6" w:rsidRDefault="00000000" w:rsidP="00C66FAD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Samuel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285A95E2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Estado y evidencia coinciden</w:t>
            </w:r>
          </w:p>
        </w:tc>
      </w:tr>
      <w:tr w:rsidR="00DA5D81" w:rsidRPr="005C0EF6" w14:paraId="17BAD022" w14:textId="77777777">
        <w:trPr>
          <w:cantSplit/>
          <w:jc w:val="center"/>
        </w:trPr>
        <w:tc>
          <w:tcPr>
            <w:tcW w:w="3337" w:type="dxa"/>
            <w:shd w:val="clear" w:color="auto" w:fill="F4F4F4"/>
            <w:vAlign w:val="center"/>
          </w:tcPr>
          <w:p w14:paraId="24598863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Resolver excepción de refinamiento</w:t>
            </w:r>
          </w:p>
        </w:tc>
        <w:tc>
          <w:tcPr>
            <w:tcW w:w="1832" w:type="dxa"/>
            <w:shd w:val="clear" w:color="auto" w:fill="F4F4F4"/>
            <w:vAlign w:val="center"/>
          </w:tcPr>
          <w:p w14:paraId="19D21615" w14:textId="77777777" w:rsidR="00DA5D81" w:rsidRPr="005C0EF6" w:rsidRDefault="00000000" w:rsidP="00C66FAD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Alexander y Samuel</w:t>
            </w:r>
          </w:p>
        </w:tc>
        <w:tc>
          <w:tcPr>
            <w:tcW w:w="4479" w:type="dxa"/>
            <w:shd w:val="clear" w:color="auto" w:fill="F4F4F4"/>
            <w:vAlign w:val="center"/>
          </w:tcPr>
          <w:p w14:paraId="2BA5EE7C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Resultado confirmado sin reescribir historial</w:t>
            </w:r>
          </w:p>
        </w:tc>
      </w:tr>
      <w:tr w:rsidR="00DA5D81" w:rsidRPr="005C0EF6" w14:paraId="5BD777CF" w14:textId="77777777">
        <w:trPr>
          <w:cantSplit/>
          <w:jc w:val="center"/>
        </w:trPr>
        <w:tc>
          <w:tcPr>
            <w:tcW w:w="3337" w:type="dxa"/>
            <w:shd w:val="clear" w:color="auto" w:fill="FFFFFF"/>
            <w:vAlign w:val="center"/>
          </w:tcPr>
          <w:p w14:paraId="74CF6DF5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Completar offline antes de cerrar</w:t>
            </w:r>
          </w:p>
        </w:tc>
        <w:tc>
          <w:tcPr>
            <w:tcW w:w="1832" w:type="dxa"/>
            <w:shd w:val="clear" w:color="auto" w:fill="FFFFFF"/>
            <w:vAlign w:val="center"/>
          </w:tcPr>
          <w:p w14:paraId="54BA4664" w14:textId="77777777" w:rsidR="00DA5D81" w:rsidRPr="005C0EF6" w:rsidRDefault="00000000" w:rsidP="00C66FAD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Camilo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092B43DF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Reintento, aislamiento y recuperación probados</w:t>
            </w:r>
          </w:p>
        </w:tc>
      </w:tr>
      <w:tr w:rsidR="00DA5D81" w:rsidRPr="005C0EF6" w14:paraId="3F1A9943" w14:textId="77777777">
        <w:trPr>
          <w:cantSplit/>
          <w:jc w:val="center"/>
        </w:trPr>
        <w:tc>
          <w:tcPr>
            <w:tcW w:w="3337" w:type="dxa"/>
            <w:shd w:val="clear" w:color="auto" w:fill="F4F4F4"/>
            <w:vAlign w:val="center"/>
          </w:tcPr>
          <w:p w14:paraId="741C2A12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Separar estado código y Scrum</w:t>
            </w:r>
          </w:p>
        </w:tc>
        <w:tc>
          <w:tcPr>
            <w:tcW w:w="1832" w:type="dxa"/>
            <w:shd w:val="clear" w:color="auto" w:fill="F4F4F4"/>
            <w:vAlign w:val="center"/>
          </w:tcPr>
          <w:p w14:paraId="7786E7A0" w14:textId="77777777" w:rsidR="00DA5D81" w:rsidRPr="005C0EF6" w:rsidRDefault="00000000" w:rsidP="00C66FAD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Todo el equipo</w:t>
            </w:r>
          </w:p>
        </w:tc>
        <w:tc>
          <w:tcPr>
            <w:tcW w:w="4479" w:type="dxa"/>
            <w:shd w:val="clear" w:color="auto" w:fill="F4F4F4"/>
            <w:vAlign w:val="center"/>
          </w:tcPr>
          <w:p w14:paraId="0D70E555" w14:textId="77777777" w:rsidR="00DA5D81" w:rsidRPr="005C0EF6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5C0EF6">
              <w:rPr>
                <w:rFonts w:ascii="Arial" w:hAnsi="Arial" w:cs="Arial"/>
                <w:sz w:val="19"/>
              </w:rPr>
              <w:t>Documentos explican la diferencia</w:t>
            </w:r>
          </w:p>
        </w:tc>
      </w:tr>
    </w:tbl>
    <w:p w14:paraId="7A767FB2" w14:textId="77777777" w:rsidR="00DA5D81" w:rsidRPr="005C0EF6" w:rsidRDefault="00DA5D81">
      <w:pPr>
        <w:spacing w:after="20"/>
        <w:rPr>
          <w:rFonts w:ascii="Arial" w:hAnsi="Arial" w:cs="Arial"/>
        </w:rPr>
      </w:pPr>
    </w:p>
    <w:p w14:paraId="2F0DC022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>Ninguna fila se marca ejecutada en esta revisión. La prueba del cumplimiento corresponde al siguiente seguimiento del equipo. Las acciones que requieren desarrollo deben incorporarse al backlog; las reglas de documentación pueden comenzar a utilizarse en las revisiones ordinarias.</w:t>
      </w:r>
    </w:p>
    <w:p w14:paraId="3D90A48E" w14:textId="6A2114EA" w:rsidR="00DA5D81" w:rsidRPr="005C0EF6" w:rsidRDefault="00000000" w:rsidP="005C0EF6">
      <w:pPr>
        <w:pStyle w:val="Ttulo1"/>
        <w:spacing w:line="360" w:lineRule="auto"/>
        <w:jc w:val="both"/>
        <w:rPr>
          <w:rFonts w:ascii="Arial" w:hAnsi="Arial" w:cs="Arial"/>
        </w:rPr>
      </w:pPr>
      <w:bookmarkStart w:id="22" w:name="h12"/>
      <w:bookmarkStart w:id="23" w:name="_Toc242574997"/>
      <w:r w:rsidRPr="005C0EF6">
        <w:rPr>
          <w:rFonts w:ascii="Arial" w:hAnsi="Arial" w:cs="Arial"/>
        </w:rPr>
        <w:t>8</w:t>
      </w:r>
      <w:r w:rsidR="005C0EF6">
        <w:rPr>
          <w:rFonts w:ascii="Arial" w:hAnsi="Arial" w:cs="Arial"/>
        </w:rPr>
        <w:t>.</w:t>
      </w:r>
      <w:r w:rsidRPr="005C0EF6">
        <w:rPr>
          <w:rFonts w:ascii="Arial" w:hAnsi="Arial" w:cs="Arial"/>
        </w:rPr>
        <w:t xml:space="preserve"> </w:t>
      </w:r>
      <w:bookmarkEnd w:id="22"/>
      <w:r w:rsidR="005C0EF6" w:rsidRPr="005C0EF6">
        <w:rPr>
          <w:rFonts w:ascii="Arial" w:hAnsi="Arial" w:cs="Arial"/>
        </w:rPr>
        <w:t>Análisis y Cierre de la Retrospectiva del Sprint 4</w:t>
      </w:r>
      <w:bookmarkEnd w:id="23"/>
    </w:p>
    <w:p w14:paraId="489B9ACC" w14:textId="6B789E3B" w:rsidR="005C0EF6" w:rsidRDefault="005C0EF6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>Al cierre del Sprint 4 el 09 de octubre de 2026, el equipo inspeccionó el incremento de ventas y caja:</w:t>
      </w:r>
    </w:p>
    <w:p w14:paraId="56E1B548" w14:textId="1D152F1D" w:rsidR="005C0EF6" w:rsidRDefault="005C0EF6" w:rsidP="005C0EF6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  <w:bCs/>
        </w:rPr>
        <w:t>Sincronización Offline (HU-13):</w:t>
      </w:r>
      <w:r w:rsidRPr="005C0EF6">
        <w:rPr>
          <w:rFonts w:ascii="Arial" w:hAnsi="Arial" w:cs="Arial"/>
        </w:rPr>
        <w:t xml:space="preserve"> Se superó el bloqueo técnico heredado del Sprint 3 mediante el uso de colas en </w:t>
      </w:r>
      <w:proofErr w:type="spellStart"/>
      <w:r w:rsidRPr="005C0EF6">
        <w:rPr>
          <w:rFonts w:ascii="Arial" w:hAnsi="Arial" w:cs="Arial"/>
        </w:rPr>
        <w:t>IndexedDB</w:t>
      </w:r>
      <w:proofErr w:type="spellEnd"/>
      <w:r w:rsidRPr="005C0EF6">
        <w:rPr>
          <w:rFonts w:ascii="Arial" w:hAnsi="Arial" w:cs="Arial"/>
        </w:rPr>
        <w:t xml:space="preserve"> y claves de idempotencia únicas en el </w:t>
      </w:r>
      <w:proofErr w:type="spellStart"/>
      <w:r w:rsidRPr="005C0EF6">
        <w:rPr>
          <w:rFonts w:ascii="Arial" w:hAnsi="Arial" w:cs="Arial"/>
        </w:rPr>
        <w:t>backend</w:t>
      </w:r>
      <w:proofErr w:type="spellEnd"/>
      <w:r w:rsidRPr="005C0EF6">
        <w:rPr>
          <w:rFonts w:ascii="Arial" w:hAnsi="Arial" w:cs="Arial"/>
        </w:rPr>
        <w:t xml:space="preserve">. Sin embargo, la verificación en dispositivos móviles reales demandó mayor tiempo del estimado originalmente en el </w:t>
      </w:r>
      <w:proofErr w:type="spellStart"/>
      <w:r w:rsidRPr="005C0EF6">
        <w:rPr>
          <w:rFonts w:ascii="Arial" w:hAnsi="Arial" w:cs="Arial"/>
        </w:rPr>
        <w:t>planning</w:t>
      </w:r>
      <w:proofErr w:type="spellEnd"/>
      <w:r w:rsidRPr="005C0EF6">
        <w:rPr>
          <w:rFonts w:ascii="Arial" w:hAnsi="Arial" w:cs="Arial"/>
        </w:rPr>
        <w:t>.</w:t>
      </w:r>
    </w:p>
    <w:p w14:paraId="1E4E5F3E" w14:textId="78C003B5" w:rsidR="005C0EF6" w:rsidRDefault="005C0EF6" w:rsidP="005C0EF6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  <w:bCs/>
        </w:rPr>
        <w:lastRenderedPageBreak/>
        <w:t>Reglas de Negocio en Servidor</w:t>
      </w:r>
      <w:r w:rsidRPr="005C0EF6">
        <w:rPr>
          <w:rFonts w:ascii="Arial" w:hAnsi="Arial" w:cs="Arial"/>
        </w:rPr>
        <w:t>: La decisión de recalcular precios, subtotales y descuentos obligatoriamente en la API Node.js demostró ser acertada, garantizando integridad de datos y evitando que errores o manipulaciones en el cliente afectaran la persistencia en PostgreSQL.</w:t>
      </w:r>
    </w:p>
    <w:p w14:paraId="6F92FD92" w14:textId="61C18F46" w:rsidR="005C0EF6" w:rsidRPr="005C0EF6" w:rsidRDefault="005C0EF6" w:rsidP="005C0EF6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  <w:bCs/>
        </w:rPr>
        <w:t>Arqueo y Cierre de Caja (HU-18):</w:t>
      </w:r>
      <w:r w:rsidRPr="005C0EF6">
        <w:rPr>
          <w:rFonts w:ascii="Arial" w:hAnsi="Arial" w:cs="Arial"/>
        </w:rPr>
        <w:t xml:space="preserve"> Se identificó la necesidad de parametrizar alertas visuales cuando el cajero declara diferencias de efectivo mayores al 5% del saldo esperado del turno.</w:t>
      </w:r>
    </w:p>
    <w:p w14:paraId="6758F9BA" w14:textId="7DA20C6D" w:rsidR="00DA5D81" w:rsidRPr="005C0EF6" w:rsidRDefault="00000000" w:rsidP="005C0EF6">
      <w:pPr>
        <w:pStyle w:val="Ttulo1"/>
        <w:spacing w:line="360" w:lineRule="auto"/>
        <w:jc w:val="both"/>
        <w:rPr>
          <w:rFonts w:ascii="Arial" w:hAnsi="Arial" w:cs="Arial"/>
        </w:rPr>
      </w:pPr>
      <w:bookmarkStart w:id="24" w:name="h13"/>
      <w:bookmarkStart w:id="25" w:name="_Toc242574998"/>
      <w:r w:rsidRPr="005C0EF6">
        <w:rPr>
          <w:rFonts w:ascii="Arial" w:hAnsi="Arial" w:cs="Arial"/>
        </w:rPr>
        <w:t>9</w:t>
      </w:r>
      <w:r w:rsidR="005C0EF6">
        <w:rPr>
          <w:rFonts w:ascii="Arial" w:hAnsi="Arial" w:cs="Arial"/>
        </w:rPr>
        <w:t>.</w:t>
      </w:r>
      <w:r w:rsidRPr="005C0EF6">
        <w:rPr>
          <w:rFonts w:ascii="Arial" w:hAnsi="Arial" w:cs="Arial"/>
        </w:rPr>
        <w:t xml:space="preserve"> Seguimiento de mejoras</w:t>
      </w:r>
      <w:bookmarkEnd w:id="24"/>
      <w:bookmarkEnd w:id="25"/>
    </w:p>
    <w:p w14:paraId="5B71426A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 xml:space="preserve">Una mejora es útil cuando cambia una práctica observable. Agregar un criterio es verificable; mejorar comunicación requiere describir qué registro o evento cambiará. Se propone revisar las acciones en el siguiente </w:t>
      </w:r>
      <w:proofErr w:type="spellStart"/>
      <w:r w:rsidRPr="005C0EF6">
        <w:rPr>
          <w:rFonts w:ascii="Arial" w:hAnsi="Arial" w:cs="Arial"/>
        </w:rPr>
        <w:t>Planning</w:t>
      </w:r>
      <w:proofErr w:type="spellEnd"/>
      <w:r w:rsidRPr="005C0EF6">
        <w:rPr>
          <w:rFonts w:ascii="Arial" w:hAnsi="Arial" w:cs="Arial"/>
        </w:rPr>
        <w:t xml:space="preserve"> y limitar la cantidad simultánea a lo que el equipo pueda ejecutar. Esta recomendación no cambia las historias de </w:t>
      </w:r>
      <w:proofErr w:type="spellStart"/>
      <w:r w:rsidRPr="005C0EF6">
        <w:rPr>
          <w:rFonts w:ascii="Arial" w:hAnsi="Arial" w:cs="Arial"/>
        </w:rPr>
        <w:t>Sprints</w:t>
      </w:r>
      <w:proofErr w:type="spellEnd"/>
      <w:r w:rsidRPr="005C0EF6">
        <w:rPr>
          <w:rFonts w:ascii="Arial" w:hAnsi="Arial" w:cs="Arial"/>
        </w:rPr>
        <w:t xml:space="preserve"> 5 a 8 antes de sus </w:t>
      </w:r>
      <w:proofErr w:type="spellStart"/>
      <w:r w:rsidRPr="005C0EF6">
        <w:rPr>
          <w:rFonts w:ascii="Arial" w:hAnsi="Arial" w:cs="Arial"/>
        </w:rPr>
        <w:t>Planning</w:t>
      </w:r>
      <w:proofErr w:type="spellEnd"/>
      <w:r w:rsidRPr="005C0EF6">
        <w:rPr>
          <w:rFonts w:ascii="Arial" w:hAnsi="Arial" w:cs="Arial"/>
        </w:rPr>
        <w:t>.</w:t>
      </w:r>
    </w:p>
    <w:p w14:paraId="230DCCC1" w14:textId="77777777" w:rsidR="00DA5D81" w:rsidRPr="005C0EF6" w:rsidRDefault="00000000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>El cierre de una acción puede acreditarse con una historia que tenga criterios completos, una matriz actualizada o un caso repetible. Si el resultado no aparece, se conserva pendiente y se analiza su impedimento. La retrospectiva debe ayudar al equipo a aprender, no producir conclusiones favorables por defecto.</w:t>
      </w:r>
    </w:p>
    <w:p w14:paraId="6374BF55" w14:textId="2BA59453" w:rsidR="00DA5D81" w:rsidRPr="005C0EF6" w:rsidRDefault="00000000" w:rsidP="005C0EF6">
      <w:pPr>
        <w:pStyle w:val="Ttulo1"/>
        <w:spacing w:line="360" w:lineRule="auto"/>
        <w:jc w:val="both"/>
        <w:rPr>
          <w:rFonts w:ascii="Arial" w:hAnsi="Arial" w:cs="Arial"/>
        </w:rPr>
      </w:pPr>
      <w:bookmarkStart w:id="26" w:name="h14"/>
      <w:bookmarkStart w:id="27" w:name="_Toc242574999"/>
      <w:r w:rsidRPr="005C0EF6">
        <w:rPr>
          <w:rFonts w:ascii="Arial" w:hAnsi="Arial" w:cs="Arial"/>
        </w:rPr>
        <w:t>10</w:t>
      </w:r>
      <w:r w:rsidR="005C0EF6">
        <w:rPr>
          <w:rFonts w:ascii="Arial" w:hAnsi="Arial" w:cs="Arial"/>
        </w:rPr>
        <w:t>.</w:t>
      </w:r>
      <w:r w:rsidRPr="005C0EF6">
        <w:rPr>
          <w:rFonts w:ascii="Arial" w:hAnsi="Arial" w:cs="Arial"/>
        </w:rPr>
        <w:t xml:space="preserve"> </w:t>
      </w:r>
      <w:bookmarkEnd w:id="26"/>
      <w:r w:rsidR="005C0EF6" w:rsidRPr="005C0EF6">
        <w:rPr>
          <w:rFonts w:ascii="Arial" w:hAnsi="Arial" w:cs="Arial"/>
        </w:rPr>
        <w:t>Acta Oficial de Registro de Retrospectiva · Sprint 4</w:t>
      </w:r>
      <w:bookmarkEnd w:id="27"/>
    </w:p>
    <w:p w14:paraId="67E5A2F9" w14:textId="373CCD0C" w:rsidR="005C0EF6" w:rsidRDefault="005C0EF6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  <w:bCs/>
        </w:rPr>
        <w:t>Fecha de ejecución:</w:t>
      </w:r>
      <w:r w:rsidRPr="005C0EF6">
        <w:rPr>
          <w:rFonts w:ascii="Arial" w:hAnsi="Arial" w:cs="Arial"/>
        </w:rPr>
        <w:t xml:space="preserve"> 09 de octubre de 2026 (18:30 a 19:15 </w:t>
      </w:r>
      <w:proofErr w:type="spellStart"/>
      <w:r w:rsidRPr="005C0EF6">
        <w:rPr>
          <w:rFonts w:ascii="Arial" w:hAnsi="Arial" w:cs="Arial"/>
        </w:rPr>
        <w:t>hrs</w:t>
      </w:r>
      <w:proofErr w:type="spellEnd"/>
      <w:r w:rsidRPr="005C0EF6">
        <w:rPr>
          <w:rFonts w:ascii="Arial" w:hAnsi="Arial" w:cs="Arial"/>
        </w:rPr>
        <w:t>).</w:t>
      </w:r>
    </w:p>
    <w:p w14:paraId="12966F30" w14:textId="765E091D" w:rsidR="005C0EF6" w:rsidRDefault="005C0EF6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  <w:bCs/>
        </w:rPr>
        <w:t>Sprint evaluado:</w:t>
      </w:r>
      <w:r w:rsidRPr="005C0EF6">
        <w:rPr>
          <w:rFonts w:ascii="Arial" w:hAnsi="Arial" w:cs="Arial"/>
        </w:rPr>
        <w:t xml:space="preserve"> Sprint 4 (Ventas POS, caja y resiliencia offline)</w:t>
      </w:r>
      <w:r>
        <w:rPr>
          <w:rFonts w:ascii="Arial" w:hAnsi="Arial" w:cs="Arial"/>
        </w:rPr>
        <w:t>.</w:t>
      </w:r>
    </w:p>
    <w:p w14:paraId="187E7C22" w14:textId="3505CA58" w:rsidR="005C0EF6" w:rsidRDefault="005C0EF6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  <w:bCs/>
        </w:rPr>
        <w:t>Participantes confirmados:</w:t>
      </w:r>
      <w:r w:rsidRPr="005C0EF6">
        <w:rPr>
          <w:rFonts w:ascii="Arial" w:hAnsi="Arial" w:cs="Arial"/>
        </w:rPr>
        <w:t xml:space="preserve"> Samuel Solís (Scrum </w:t>
      </w:r>
      <w:proofErr w:type="gramStart"/>
      <w:r w:rsidRPr="005C0EF6">
        <w:rPr>
          <w:rFonts w:ascii="Arial" w:hAnsi="Arial" w:cs="Arial"/>
        </w:rPr>
        <w:t>Master</w:t>
      </w:r>
      <w:proofErr w:type="gramEnd"/>
      <w:r w:rsidRPr="005C0EF6">
        <w:rPr>
          <w:rFonts w:ascii="Arial" w:hAnsi="Arial" w:cs="Arial"/>
        </w:rPr>
        <w:t>), Alexander Patiño (</w:t>
      </w:r>
      <w:proofErr w:type="spellStart"/>
      <w:r w:rsidRPr="005C0EF6">
        <w:rPr>
          <w:rFonts w:ascii="Arial" w:hAnsi="Arial" w:cs="Arial"/>
        </w:rPr>
        <w:t>Product</w:t>
      </w:r>
      <w:proofErr w:type="spellEnd"/>
      <w:r w:rsidRPr="005C0EF6">
        <w:rPr>
          <w:rFonts w:ascii="Arial" w:hAnsi="Arial" w:cs="Arial"/>
        </w:rPr>
        <w:t xml:space="preserve"> Owner), Camilo González (</w:t>
      </w:r>
      <w:proofErr w:type="spellStart"/>
      <w:r w:rsidRPr="005C0EF6">
        <w:rPr>
          <w:rFonts w:ascii="Arial" w:hAnsi="Arial" w:cs="Arial"/>
        </w:rPr>
        <w:t>Developer</w:t>
      </w:r>
      <w:proofErr w:type="spellEnd"/>
      <w:r w:rsidRPr="005C0EF6">
        <w:rPr>
          <w:rFonts w:ascii="Arial" w:hAnsi="Arial" w:cs="Arial"/>
        </w:rPr>
        <w:t>).</w:t>
      </w:r>
    </w:p>
    <w:p w14:paraId="4F8BCAEE" w14:textId="0E1F7A51" w:rsidR="005C0EF6" w:rsidRDefault="005C0EF6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  <w:bCs/>
        </w:rPr>
        <w:t>Hecho observado y evidencia concreta:</w:t>
      </w:r>
      <w:r w:rsidRPr="005C0EF6">
        <w:rPr>
          <w:rFonts w:ascii="Arial" w:hAnsi="Arial" w:cs="Arial"/>
        </w:rPr>
        <w:t xml:space="preserve"> Las 11 tarjetas del tablero 04 · Sprint 4 · </w:t>
      </w:r>
      <w:proofErr w:type="spellStart"/>
      <w:r w:rsidRPr="005C0EF6">
        <w:rPr>
          <w:rFonts w:ascii="Arial" w:hAnsi="Arial" w:cs="Arial"/>
        </w:rPr>
        <w:t>Localito</w:t>
      </w:r>
      <w:proofErr w:type="spellEnd"/>
      <w:r w:rsidRPr="005C0EF6">
        <w:rPr>
          <w:rFonts w:ascii="Arial" w:hAnsi="Arial" w:cs="Arial"/>
        </w:rPr>
        <w:t xml:space="preserve"> alcanzaron el estado Hecho, con 78 pruebas de lógica y 12 pruebas de integración HTTP aprobadas en contenedor PostgreSQL.</w:t>
      </w:r>
    </w:p>
    <w:p w14:paraId="0CCEB3C2" w14:textId="021010D0" w:rsidR="005C0EF6" w:rsidRDefault="005C0EF6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  <w:bCs/>
        </w:rPr>
        <w:t>Efecto sobre el trabajo y la calidad:</w:t>
      </w:r>
      <w:r w:rsidRPr="005C0EF6">
        <w:rPr>
          <w:rFonts w:ascii="Arial" w:hAnsi="Arial" w:cs="Arial"/>
        </w:rPr>
        <w:t xml:space="preserve"> Se consolidó el núcleo comercial de la plataforma, pero se identificó una sobrecarga de pruebas manuales en la recta final de la iteración.</w:t>
      </w:r>
    </w:p>
    <w:p w14:paraId="37409170" w14:textId="08B78D70" w:rsidR="005C0EF6" w:rsidRDefault="005C0EF6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  <w:bCs/>
        </w:rPr>
        <w:t>Acción acordada y responsable confirmado:</w:t>
      </w:r>
      <w:r w:rsidRPr="005C0EF6">
        <w:rPr>
          <w:rFonts w:ascii="Arial" w:hAnsi="Arial" w:cs="Arial"/>
        </w:rPr>
        <w:t xml:space="preserve"> Incorporar casos de prueba automatizados para el escaneo de cámara y lectura de códigos de barra </w:t>
      </w:r>
      <w:proofErr w:type="spellStart"/>
      <w:r w:rsidRPr="005C0EF6">
        <w:rPr>
          <w:rFonts w:ascii="Arial" w:hAnsi="Arial" w:cs="Arial"/>
        </w:rPr>
        <w:t>ZXing</w:t>
      </w:r>
      <w:proofErr w:type="spellEnd"/>
      <w:r w:rsidRPr="005C0EF6">
        <w:rPr>
          <w:rFonts w:ascii="Arial" w:hAnsi="Arial" w:cs="Arial"/>
        </w:rPr>
        <w:t xml:space="preserve"> desde el inicio del Sprint 5 (</w:t>
      </w:r>
      <w:proofErr w:type="gramStart"/>
      <w:r w:rsidRPr="005C0EF6">
        <w:rPr>
          <w:rFonts w:ascii="Arial" w:hAnsi="Arial" w:cs="Arial"/>
        </w:rPr>
        <w:t>Responsable</w:t>
      </w:r>
      <w:proofErr w:type="gramEnd"/>
      <w:r w:rsidRPr="005C0EF6">
        <w:rPr>
          <w:rFonts w:ascii="Arial" w:hAnsi="Arial" w:cs="Arial"/>
        </w:rPr>
        <w:t>: Samuel Solís en QA y Camilo González en desarrollo).</w:t>
      </w:r>
    </w:p>
    <w:p w14:paraId="2A8BDFB4" w14:textId="2DC6DA45" w:rsidR="005C0EF6" w:rsidRDefault="005C0EF6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  <w:bCs/>
        </w:rPr>
        <w:lastRenderedPageBreak/>
        <w:t>Criterio de verificación para el siguiente ciclo:</w:t>
      </w:r>
      <w:r w:rsidRPr="005C0EF6">
        <w:rPr>
          <w:rFonts w:ascii="Arial" w:hAnsi="Arial" w:cs="Arial"/>
        </w:rPr>
        <w:t xml:space="preserve"> El 100% de los </w:t>
      </w:r>
      <w:proofErr w:type="spellStart"/>
      <w:r w:rsidRPr="005C0EF6">
        <w:rPr>
          <w:rFonts w:ascii="Arial" w:hAnsi="Arial" w:cs="Arial"/>
        </w:rPr>
        <w:t>endpoints</w:t>
      </w:r>
      <w:proofErr w:type="spellEnd"/>
      <w:r w:rsidRPr="005C0EF6">
        <w:rPr>
          <w:rFonts w:ascii="Arial" w:hAnsi="Arial" w:cs="Arial"/>
        </w:rPr>
        <w:t xml:space="preserve"> del Sprint 5 deben contar con scripts de prueba automatizada antes de pasar a la columna Revisión/QA.</w:t>
      </w:r>
    </w:p>
    <w:p w14:paraId="35810742" w14:textId="02EAAE50" w:rsidR="005C0EF6" w:rsidRDefault="005C0EF6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  <w:b/>
          <w:bCs/>
        </w:rPr>
        <w:t>Resultado del seguimiento:</w:t>
      </w:r>
      <w:r w:rsidRPr="005C0EF6">
        <w:rPr>
          <w:rFonts w:ascii="Arial" w:hAnsi="Arial" w:cs="Arial"/>
        </w:rPr>
        <w:t xml:space="preserve"> Aprobado por consenso del equipo para incorporarse al Sprint </w:t>
      </w:r>
      <w:proofErr w:type="spellStart"/>
      <w:r w:rsidRPr="005C0EF6">
        <w:rPr>
          <w:rFonts w:ascii="Arial" w:hAnsi="Arial" w:cs="Arial"/>
        </w:rPr>
        <w:t>Planning</w:t>
      </w:r>
      <w:proofErr w:type="spellEnd"/>
      <w:r w:rsidRPr="005C0EF6">
        <w:rPr>
          <w:rFonts w:ascii="Arial" w:hAnsi="Arial" w:cs="Arial"/>
        </w:rPr>
        <w:t xml:space="preserve"> del Sprint 5.</w:t>
      </w:r>
    </w:p>
    <w:p w14:paraId="7043F313" w14:textId="073E9D31" w:rsidR="00DA5D81" w:rsidRPr="005C0EF6" w:rsidRDefault="00000000" w:rsidP="005C0EF6">
      <w:pPr>
        <w:pStyle w:val="Ttulo1"/>
        <w:spacing w:line="360" w:lineRule="auto"/>
        <w:jc w:val="both"/>
        <w:rPr>
          <w:rFonts w:ascii="Arial" w:hAnsi="Arial" w:cs="Arial"/>
        </w:rPr>
      </w:pPr>
      <w:bookmarkStart w:id="28" w:name="h15"/>
      <w:bookmarkStart w:id="29" w:name="_Toc242575000"/>
      <w:r w:rsidRPr="005C0EF6">
        <w:rPr>
          <w:rFonts w:ascii="Arial" w:hAnsi="Arial" w:cs="Arial"/>
        </w:rPr>
        <w:t>11</w:t>
      </w:r>
      <w:r w:rsidR="005C0EF6">
        <w:rPr>
          <w:rFonts w:ascii="Arial" w:hAnsi="Arial" w:cs="Arial"/>
        </w:rPr>
        <w:t>.</w:t>
      </w:r>
      <w:r w:rsidRPr="005C0EF6">
        <w:rPr>
          <w:rFonts w:ascii="Arial" w:hAnsi="Arial" w:cs="Arial"/>
        </w:rPr>
        <w:t xml:space="preserve"> Conclusiones</w:t>
      </w:r>
      <w:bookmarkEnd w:id="28"/>
      <w:bookmarkEnd w:id="29"/>
    </w:p>
    <w:p w14:paraId="60E6E2E8" w14:textId="6605843C" w:rsidR="00E15CBB" w:rsidRDefault="00E15CBB" w:rsidP="005C0EF6">
      <w:pPr>
        <w:spacing w:line="360" w:lineRule="auto"/>
        <w:jc w:val="both"/>
        <w:rPr>
          <w:rFonts w:ascii="Arial" w:hAnsi="Arial" w:cs="Arial"/>
        </w:rPr>
      </w:pPr>
      <w:r w:rsidRPr="00E15CBB">
        <w:rPr>
          <w:rFonts w:ascii="Arial" w:hAnsi="Arial" w:cs="Arial"/>
        </w:rPr>
        <w:t xml:space="preserve">La ejecución sistemática de las retrospectivas a lo largo de los </w:t>
      </w:r>
      <w:proofErr w:type="spellStart"/>
      <w:r w:rsidRPr="00E15CBB">
        <w:rPr>
          <w:rFonts w:ascii="Arial" w:hAnsi="Arial" w:cs="Arial"/>
        </w:rPr>
        <w:t>Sprints</w:t>
      </w:r>
      <w:proofErr w:type="spellEnd"/>
      <w:r w:rsidRPr="00E15CBB">
        <w:rPr>
          <w:rFonts w:ascii="Arial" w:hAnsi="Arial" w:cs="Arial"/>
        </w:rPr>
        <w:t xml:space="preserve"> 1 al 4 ha consolidado una cultura de inspección, autocrítica y adaptación continua en el equipo de ingeniería, permitiendo transitar desde una coordinación inicial básica hacia un proceso de desarrollo disciplinado y alineado con los estándares de la industria (ISO/IEC 25010).</w:t>
      </w:r>
    </w:p>
    <w:p w14:paraId="17287A54" w14:textId="3A1959A0" w:rsidR="00E15CBB" w:rsidRDefault="00E15CBB" w:rsidP="005C0EF6">
      <w:pPr>
        <w:spacing w:line="360" w:lineRule="auto"/>
        <w:jc w:val="both"/>
        <w:rPr>
          <w:rFonts w:ascii="Arial" w:hAnsi="Arial" w:cs="Arial"/>
        </w:rPr>
      </w:pPr>
      <w:r w:rsidRPr="00E15CBB">
        <w:rPr>
          <w:rFonts w:ascii="Arial" w:hAnsi="Arial" w:cs="Arial"/>
        </w:rPr>
        <w:t>A partir de la evidencia recopilada al cierre formal del Sprint 4, se desprenden las siguientes conclusiones fundamentales:</w:t>
      </w:r>
    </w:p>
    <w:p w14:paraId="7AAD0649" w14:textId="76242E1C" w:rsidR="00E15CBB" w:rsidRPr="00E15CBB" w:rsidRDefault="00E15CBB" w:rsidP="00E15CBB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E15CBB">
        <w:rPr>
          <w:rFonts w:ascii="Arial" w:hAnsi="Arial" w:cs="Arial"/>
        </w:rPr>
        <w:t xml:space="preserve">Consolidación de la integridad técnica sobre la velocidad cosmética: El mayor aprendizaje del equipo fue comprender que una funcionalidad no está terminada por el solo hecho de visualizarse en la interfaz móvil. La experiencia del Sprint 3 y 4 demostró que la resiliencia transaccional (sincronización en </w:t>
      </w:r>
      <w:proofErr w:type="spellStart"/>
      <w:r w:rsidRPr="00E15CBB">
        <w:rPr>
          <w:rFonts w:ascii="Arial" w:hAnsi="Arial" w:cs="Arial"/>
        </w:rPr>
        <w:t>IndexedDB</w:t>
      </w:r>
      <w:proofErr w:type="spellEnd"/>
      <w:r w:rsidRPr="00E15CBB">
        <w:rPr>
          <w:rFonts w:ascii="Arial" w:hAnsi="Arial" w:cs="Arial"/>
        </w:rPr>
        <w:t xml:space="preserve">, claves de idempotencia y validación obligatoria en PostgreSQL contenerizado) es el verdadero pilar de un producto SaaS. La adopción de la </w:t>
      </w:r>
      <w:proofErr w:type="spellStart"/>
      <w:r w:rsidRPr="00E15CBB">
        <w:rPr>
          <w:rFonts w:ascii="Arial" w:hAnsi="Arial" w:cs="Arial"/>
        </w:rPr>
        <w:t>Definition</w:t>
      </w:r>
      <w:proofErr w:type="spellEnd"/>
      <w:r w:rsidRPr="00E15CBB">
        <w:rPr>
          <w:rFonts w:ascii="Arial" w:hAnsi="Arial" w:cs="Arial"/>
        </w:rPr>
        <w:t xml:space="preserve"> </w:t>
      </w:r>
      <w:proofErr w:type="spellStart"/>
      <w:r w:rsidRPr="00E15CBB">
        <w:rPr>
          <w:rFonts w:ascii="Arial" w:hAnsi="Arial" w:cs="Arial"/>
        </w:rPr>
        <w:t>of</w:t>
      </w:r>
      <w:proofErr w:type="spellEnd"/>
      <w:r w:rsidRPr="00E15CBB">
        <w:rPr>
          <w:rFonts w:ascii="Arial" w:hAnsi="Arial" w:cs="Arial"/>
        </w:rPr>
        <w:t xml:space="preserve"> Done v3.1 erradicó falsos positivos y garantizó que los incrementos integrados a la rama base sean estables y auditables.</w:t>
      </w:r>
    </w:p>
    <w:p w14:paraId="2DE99C76" w14:textId="5D735A70" w:rsidR="00E15CBB" w:rsidRDefault="00E15CBB" w:rsidP="00E15CBB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E15CBB">
        <w:rPr>
          <w:rFonts w:ascii="Arial" w:hAnsi="Arial" w:cs="Arial"/>
        </w:rPr>
        <w:t xml:space="preserve">Impacto de la rotación de roles en la corresponsabilidad del equipo: La alternancia periódica de las responsabilidades de Scrum </w:t>
      </w:r>
      <w:proofErr w:type="gramStart"/>
      <w:r w:rsidRPr="00E15CBB">
        <w:rPr>
          <w:rFonts w:ascii="Arial" w:hAnsi="Arial" w:cs="Arial"/>
        </w:rPr>
        <w:t>Master</w:t>
      </w:r>
      <w:proofErr w:type="gramEnd"/>
      <w:r w:rsidRPr="00E15CBB">
        <w:rPr>
          <w:rFonts w:ascii="Arial" w:hAnsi="Arial" w:cs="Arial"/>
        </w:rPr>
        <w:t xml:space="preserve"> y </w:t>
      </w:r>
      <w:proofErr w:type="spellStart"/>
      <w:r w:rsidRPr="00E15CBB">
        <w:rPr>
          <w:rFonts w:ascii="Arial" w:hAnsi="Arial" w:cs="Arial"/>
        </w:rPr>
        <w:t>Product</w:t>
      </w:r>
      <w:proofErr w:type="spellEnd"/>
      <w:r w:rsidRPr="00E15CBB">
        <w:rPr>
          <w:rFonts w:ascii="Arial" w:hAnsi="Arial" w:cs="Arial"/>
        </w:rPr>
        <w:t xml:space="preserve"> Owner entre Alexander Patiño, Camilo González y Samuel Solís fortaleció la visión integral del proyecto. Al mantener </w:t>
      </w:r>
      <w:proofErr w:type="gramStart"/>
      <w:r w:rsidRPr="00E15CBB">
        <w:rPr>
          <w:rFonts w:ascii="Arial" w:hAnsi="Arial" w:cs="Arial"/>
        </w:rPr>
        <w:t>todos el rol activo</w:t>
      </w:r>
      <w:proofErr w:type="gramEnd"/>
      <w:r w:rsidRPr="00E15CBB">
        <w:rPr>
          <w:rFonts w:ascii="Arial" w:hAnsi="Arial" w:cs="Arial"/>
        </w:rPr>
        <w:t xml:space="preserve"> de </w:t>
      </w:r>
      <w:proofErr w:type="spellStart"/>
      <w:r w:rsidRPr="00E15CBB">
        <w:rPr>
          <w:rFonts w:ascii="Arial" w:hAnsi="Arial" w:cs="Arial"/>
        </w:rPr>
        <w:t>Developers</w:t>
      </w:r>
      <w:proofErr w:type="spellEnd"/>
      <w:r w:rsidRPr="00E15CBB">
        <w:rPr>
          <w:rFonts w:ascii="Arial" w:hAnsi="Arial" w:cs="Arial"/>
        </w:rPr>
        <w:t xml:space="preserve">, se evitó la desconexión entre la toma de decisiones de negocio, la priorización del backlog y la complejidad real de la arquitectura de datos y la seguridad </w:t>
      </w:r>
      <w:proofErr w:type="spellStart"/>
      <w:r w:rsidRPr="00E15CBB">
        <w:rPr>
          <w:rFonts w:ascii="Arial" w:hAnsi="Arial" w:cs="Arial"/>
        </w:rPr>
        <w:t>multi-tenant</w:t>
      </w:r>
      <w:proofErr w:type="spellEnd"/>
      <w:r w:rsidRPr="00E15CBB">
        <w:rPr>
          <w:rFonts w:ascii="Arial" w:hAnsi="Arial" w:cs="Arial"/>
        </w:rPr>
        <w:t>.</w:t>
      </w:r>
    </w:p>
    <w:p w14:paraId="23FAB628" w14:textId="3FF7F0ED" w:rsidR="00E15CBB" w:rsidRPr="00E15CBB" w:rsidRDefault="00E15CBB" w:rsidP="00E15CBB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E15CBB">
        <w:rPr>
          <w:rFonts w:ascii="Arial" w:hAnsi="Arial" w:cs="Arial"/>
        </w:rPr>
        <w:t>Gestión transparente de la deuda técnica y mejora continua: Las retrospectivas demostraron su valor al evitar la complacencia técnica. Aunque el Sprint 4 concluyó con el 100% de sus tarjetas en estado Hecho (11/11), el equipo identificó con honestidad profesional una sobrecarga en la verificación manual en dispositivos móviles. Esta conclusión permitió transformar una debilidad operativa en una acción de ingeniería concreta para el Sprint 5: automatizar las suites de pruebas de integración para la captura de cámara y lectura de códigos de barra (</w:t>
      </w:r>
      <w:proofErr w:type="spellStart"/>
      <w:r w:rsidRPr="00E15CBB">
        <w:rPr>
          <w:rFonts w:ascii="Arial" w:hAnsi="Arial" w:cs="Arial"/>
        </w:rPr>
        <w:t>ZXing</w:t>
      </w:r>
      <w:proofErr w:type="spellEnd"/>
      <w:r w:rsidRPr="00E15CBB">
        <w:rPr>
          <w:rFonts w:ascii="Arial" w:hAnsi="Arial" w:cs="Arial"/>
        </w:rPr>
        <w:t>), salvaguardando la calidad del software antes de la evaluación sumativa de Fase 2.</w:t>
      </w:r>
    </w:p>
    <w:p w14:paraId="65708D13" w14:textId="41210765" w:rsidR="00DA5D81" w:rsidRPr="005C0EF6" w:rsidRDefault="00000000" w:rsidP="005C0EF6">
      <w:pPr>
        <w:pStyle w:val="Ttulo1"/>
        <w:spacing w:line="360" w:lineRule="auto"/>
        <w:jc w:val="both"/>
        <w:rPr>
          <w:rFonts w:ascii="Arial" w:hAnsi="Arial" w:cs="Arial"/>
        </w:rPr>
      </w:pPr>
      <w:bookmarkStart w:id="30" w:name="hpend"/>
      <w:bookmarkStart w:id="31" w:name="_Toc242575001"/>
      <w:r w:rsidRPr="005C0EF6">
        <w:rPr>
          <w:rFonts w:ascii="Arial" w:hAnsi="Arial" w:cs="Arial"/>
        </w:rPr>
        <w:lastRenderedPageBreak/>
        <w:t>12</w:t>
      </w:r>
      <w:r w:rsidR="005C0EF6">
        <w:rPr>
          <w:rFonts w:ascii="Arial" w:hAnsi="Arial" w:cs="Arial"/>
        </w:rPr>
        <w:t>.</w:t>
      </w:r>
      <w:r w:rsidRPr="005C0EF6">
        <w:rPr>
          <w:rFonts w:ascii="Arial" w:hAnsi="Arial" w:cs="Arial"/>
        </w:rPr>
        <w:t xml:space="preserve"> </w:t>
      </w:r>
      <w:bookmarkEnd w:id="30"/>
      <w:r w:rsidR="005C0EF6" w:rsidRPr="005C0EF6">
        <w:rPr>
          <w:rFonts w:ascii="Arial" w:hAnsi="Arial" w:cs="Arial"/>
        </w:rPr>
        <w:t>Consolidación de Mejoras y Compromisos para el Sprint 5</w:t>
      </w:r>
      <w:bookmarkEnd w:id="31"/>
    </w:p>
    <w:p w14:paraId="116341D7" w14:textId="270E4932" w:rsidR="005C0EF6" w:rsidRDefault="005C0EF6" w:rsidP="005C0EF6">
      <w:pPr>
        <w:spacing w:line="360" w:lineRule="auto"/>
        <w:jc w:val="both"/>
        <w:rPr>
          <w:rFonts w:ascii="Arial" w:hAnsi="Arial" w:cs="Arial"/>
        </w:rPr>
      </w:pPr>
      <w:r w:rsidRPr="005C0EF6">
        <w:rPr>
          <w:rFonts w:ascii="Arial" w:hAnsi="Arial" w:cs="Arial"/>
        </w:rPr>
        <w:t>Esta sección formaliza las acciones adoptadas por el equipo para la siguiente iteración de desarrollo (12-10-2026 al 23-10-2026):</w:t>
      </w:r>
    </w:p>
    <w:p w14:paraId="29E0EE24" w14:textId="02958A8D" w:rsidR="00DA5D81" w:rsidRDefault="005C0EF6" w:rsidP="005C0EF6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C66FAD">
        <w:rPr>
          <w:rFonts w:ascii="Arial" w:hAnsi="Arial" w:cs="Arial"/>
          <w:b/>
          <w:bCs/>
        </w:rPr>
        <w:t>Transición metodológica de roles:</w:t>
      </w:r>
      <w:r w:rsidRPr="005C0EF6">
        <w:rPr>
          <w:rFonts w:ascii="Arial" w:hAnsi="Arial" w:cs="Arial"/>
        </w:rPr>
        <w:t xml:space="preserve"> Conforme a la matriz oficial de rotación de roles Scrum, para el Sprint 5 asume Samuel Solís como </w:t>
      </w:r>
      <w:proofErr w:type="spellStart"/>
      <w:r w:rsidRPr="005C0EF6">
        <w:rPr>
          <w:rFonts w:ascii="Arial" w:hAnsi="Arial" w:cs="Arial"/>
        </w:rPr>
        <w:t>Product</w:t>
      </w:r>
      <w:proofErr w:type="spellEnd"/>
      <w:r w:rsidRPr="005C0EF6">
        <w:rPr>
          <w:rFonts w:ascii="Arial" w:hAnsi="Arial" w:cs="Arial"/>
        </w:rPr>
        <w:t xml:space="preserve"> Owner, Alexander Patiño como Scrum </w:t>
      </w:r>
      <w:proofErr w:type="gramStart"/>
      <w:r w:rsidRPr="005C0EF6">
        <w:rPr>
          <w:rFonts w:ascii="Arial" w:hAnsi="Arial" w:cs="Arial"/>
        </w:rPr>
        <w:t>Master</w:t>
      </w:r>
      <w:proofErr w:type="gramEnd"/>
      <w:r w:rsidRPr="005C0EF6">
        <w:rPr>
          <w:rFonts w:ascii="Arial" w:hAnsi="Arial" w:cs="Arial"/>
        </w:rPr>
        <w:t xml:space="preserve">, y se mantiene el rol colegiado de </w:t>
      </w:r>
      <w:proofErr w:type="spellStart"/>
      <w:r w:rsidRPr="005C0EF6">
        <w:rPr>
          <w:rFonts w:ascii="Arial" w:hAnsi="Arial" w:cs="Arial"/>
        </w:rPr>
        <w:t>Developers</w:t>
      </w:r>
      <w:proofErr w:type="spellEnd"/>
      <w:r w:rsidRPr="005C0EF6">
        <w:rPr>
          <w:rFonts w:ascii="Arial" w:hAnsi="Arial" w:cs="Arial"/>
        </w:rPr>
        <w:t xml:space="preserve"> para todo el equipo.</w:t>
      </w:r>
    </w:p>
    <w:p w14:paraId="7580CBC7" w14:textId="224D700D" w:rsidR="005C0EF6" w:rsidRDefault="00C66FAD" w:rsidP="005C0EF6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C66FAD">
        <w:rPr>
          <w:rFonts w:ascii="Arial" w:hAnsi="Arial" w:cs="Arial"/>
          <w:b/>
          <w:bCs/>
        </w:rPr>
        <w:t>Foco técnico del Sprint 5:</w:t>
      </w:r>
      <w:r w:rsidRPr="00C66FAD">
        <w:rPr>
          <w:rFonts w:ascii="Arial" w:hAnsi="Arial" w:cs="Arial"/>
        </w:rPr>
        <w:t xml:space="preserve"> Priorización de la captura y reconocimiento de códigos de barra mediante </w:t>
      </w:r>
      <w:proofErr w:type="spellStart"/>
      <w:r w:rsidRPr="00C66FAD">
        <w:rPr>
          <w:rFonts w:ascii="Arial" w:hAnsi="Arial" w:cs="Arial"/>
        </w:rPr>
        <w:t>ZXing</w:t>
      </w:r>
      <w:proofErr w:type="spellEnd"/>
      <w:r w:rsidRPr="00C66FAD">
        <w:rPr>
          <w:rFonts w:ascii="Arial" w:hAnsi="Arial" w:cs="Arial"/>
        </w:rPr>
        <w:t xml:space="preserve"> (HU-19) y asistencia visual opcional, asegurando que la falla de conectividad externa degrade de manera limpia a búsqueda manual sin bloquear la atención del punto de venta.</w:t>
      </w:r>
    </w:p>
    <w:p w14:paraId="39C09744" w14:textId="3BA05F08" w:rsidR="00C66FAD" w:rsidRPr="00C66FAD" w:rsidRDefault="00C66FAD" w:rsidP="00C66FAD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C66FAD">
        <w:rPr>
          <w:rFonts w:ascii="Arial" w:hAnsi="Arial" w:cs="Arial"/>
          <w:b/>
          <w:bCs/>
        </w:rPr>
        <w:t>Fortalecimiento de la disciplina de pruebas:</w:t>
      </w:r>
      <w:r w:rsidRPr="00C66FAD">
        <w:rPr>
          <w:rFonts w:ascii="Arial" w:hAnsi="Arial" w:cs="Arial"/>
        </w:rPr>
        <w:t xml:space="preserve"> Mantener el estándar establecido en la </w:t>
      </w:r>
      <w:proofErr w:type="spellStart"/>
      <w:r w:rsidRPr="00C66FAD">
        <w:rPr>
          <w:rFonts w:ascii="Arial" w:hAnsi="Arial" w:cs="Arial"/>
        </w:rPr>
        <w:t>Definition</w:t>
      </w:r>
      <w:proofErr w:type="spellEnd"/>
      <w:r w:rsidRPr="00C66FAD">
        <w:rPr>
          <w:rFonts w:ascii="Arial" w:hAnsi="Arial" w:cs="Arial"/>
        </w:rPr>
        <w:t xml:space="preserve"> </w:t>
      </w:r>
      <w:proofErr w:type="spellStart"/>
      <w:r w:rsidRPr="00C66FAD">
        <w:rPr>
          <w:rFonts w:ascii="Arial" w:hAnsi="Arial" w:cs="Arial"/>
        </w:rPr>
        <w:t>of</w:t>
      </w:r>
      <w:proofErr w:type="spellEnd"/>
      <w:r w:rsidRPr="00C66FAD">
        <w:rPr>
          <w:rFonts w:ascii="Arial" w:hAnsi="Arial" w:cs="Arial"/>
        </w:rPr>
        <w:t xml:space="preserve"> Done v3.1, garantizando que ninguna historia transaccional sea cerrada sin su correspondiente verificación en la base de datos PostgreSQL real contenerizada en Docker.</w:t>
      </w:r>
    </w:p>
    <w:p w14:paraId="733C1982" w14:textId="77777777" w:rsidR="00DA5D81" w:rsidRDefault="00DA5D81">
      <w:pPr>
        <w:spacing w:after="60"/>
        <w:rPr>
          <w:rFonts w:ascii="Arial" w:hAnsi="Arial" w:cs="Arial"/>
        </w:rPr>
      </w:pPr>
    </w:p>
    <w:p w14:paraId="1D7DFF89" w14:textId="77777777" w:rsidR="00C66FAD" w:rsidRDefault="00C66FAD">
      <w:pPr>
        <w:spacing w:after="60"/>
        <w:rPr>
          <w:rFonts w:ascii="Arial" w:hAnsi="Arial" w:cs="Arial"/>
        </w:rPr>
      </w:pPr>
    </w:p>
    <w:p w14:paraId="546B396D" w14:textId="77777777" w:rsidR="00C66FAD" w:rsidRDefault="00C66FAD">
      <w:pPr>
        <w:spacing w:after="60"/>
        <w:rPr>
          <w:rFonts w:ascii="Arial" w:hAnsi="Arial" w:cs="Arial"/>
        </w:rPr>
      </w:pPr>
    </w:p>
    <w:p w14:paraId="01C5B310" w14:textId="77777777" w:rsidR="00C66FAD" w:rsidRDefault="00C66FAD">
      <w:pPr>
        <w:spacing w:after="60"/>
        <w:rPr>
          <w:rFonts w:ascii="Arial" w:hAnsi="Arial" w:cs="Arial"/>
        </w:rPr>
      </w:pPr>
    </w:p>
    <w:p w14:paraId="2F8AF0DD" w14:textId="77777777" w:rsidR="00C66FAD" w:rsidRPr="005C0EF6" w:rsidRDefault="00C66FAD">
      <w:pPr>
        <w:spacing w:after="60"/>
        <w:rPr>
          <w:rFonts w:ascii="Arial" w:hAnsi="Arial" w:cs="Arial"/>
        </w:rPr>
      </w:pPr>
    </w:p>
    <w:p w14:paraId="7FD7831E" w14:textId="77777777" w:rsidR="00C66FAD" w:rsidRDefault="00C66FAD">
      <w:pPr>
        <w:pStyle w:val="Ttulo1"/>
        <w:rPr>
          <w:rFonts w:ascii="Arial" w:hAnsi="Arial" w:cs="Arial"/>
        </w:rPr>
      </w:pPr>
      <w:bookmarkStart w:id="32" w:name="h16"/>
    </w:p>
    <w:p w14:paraId="540FCA33" w14:textId="77777777" w:rsidR="00E15CBB" w:rsidRDefault="00E15CBB" w:rsidP="00E15CBB"/>
    <w:p w14:paraId="5E96BBFA" w14:textId="77777777" w:rsidR="00E15CBB" w:rsidRDefault="00E15CBB" w:rsidP="00E15CBB"/>
    <w:p w14:paraId="0902220C" w14:textId="77777777" w:rsidR="00E15CBB" w:rsidRDefault="00E15CBB" w:rsidP="00E15CBB"/>
    <w:p w14:paraId="1C679D84" w14:textId="77777777" w:rsidR="00E15CBB" w:rsidRDefault="00E15CBB" w:rsidP="00E15CBB"/>
    <w:p w14:paraId="3B23D6F5" w14:textId="77777777" w:rsidR="00E15CBB" w:rsidRDefault="00E15CBB" w:rsidP="00E15CBB"/>
    <w:p w14:paraId="630924A9" w14:textId="77777777" w:rsidR="00E15CBB" w:rsidRDefault="00E15CBB" w:rsidP="00E15CBB"/>
    <w:p w14:paraId="025795F8" w14:textId="77777777" w:rsidR="00E15CBB" w:rsidRDefault="00E15CBB" w:rsidP="00E15CBB"/>
    <w:p w14:paraId="0F87E50F" w14:textId="77777777" w:rsidR="00E15CBB" w:rsidRDefault="00E15CBB" w:rsidP="00E15CBB"/>
    <w:p w14:paraId="09CF3B72" w14:textId="77777777" w:rsidR="00E15CBB" w:rsidRPr="00E15CBB" w:rsidRDefault="00E15CBB" w:rsidP="00E15CBB"/>
    <w:p w14:paraId="63AB88A2" w14:textId="01C86501" w:rsidR="00DA5D81" w:rsidRPr="005C0EF6" w:rsidRDefault="00000000">
      <w:pPr>
        <w:pStyle w:val="Ttulo1"/>
        <w:rPr>
          <w:rFonts w:ascii="Arial" w:hAnsi="Arial" w:cs="Arial"/>
        </w:rPr>
      </w:pPr>
      <w:bookmarkStart w:id="33" w:name="_Toc242575002"/>
      <w:r w:rsidRPr="005C0EF6">
        <w:rPr>
          <w:rFonts w:ascii="Arial" w:hAnsi="Arial" w:cs="Arial"/>
        </w:rPr>
        <w:lastRenderedPageBreak/>
        <w:t>13</w:t>
      </w:r>
      <w:r w:rsidR="005C0EF6">
        <w:rPr>
          <w:rFonts w:ascii="Arial" w:hAnsi="Arial" w:cs="Arial"/>
        </w:rPr>
        <w:t>.</w:t>
      </w:r>
      <w:r w:rsidRPr="005C0EF6">
        <w:rPr>
          <w:rFonts w:ascii="Arial" w:hAnsi="Arial" w:cs="Arial"/>
        </w:rPr>
        <w:t xml:space="preserve"> Referencias</w:t>
      </w:r>
      <w:bookmarkEnd w:id="32"/>
      <w:bookmarkEnd w:id="33"/>
    </w:p>
    <w:p w14:paraId="22E83D52" w14:textId="2223D35A" w:rsidR="00C66FAD" w:rsidRDefault="00C66FAD" w:rsidP="00C66FAD">
      <w:pPr>
        <w:spacing w:line="360" w:lineRule="auto"/>
        <w:jc w:val="both"/>
        <w:rPr>
          <w:rFonts w:ascii="Arial" w:hAnsi="Arial" w:cs="Arial"/>
        </w:rPr>
      </w:pPr>
      <w:r w:rsidRPr="00C66FAD">
        <w:rPr>
          <w:rFonts w:ascii="Arial" w:hAnsi="Arial" w:cs="Arial"/>
          <w:i/>
          <w:iCs/>
        </w:rPr>
        <w:t>Nota:</w:t>
      </w:r>
      <w:r w:rsidRPr="00C66FAD">
        <w:rPr>
          <w:rFonts w:ascii="Arial" w:hAnsi="Arial" w:cs="Arial"/>
        </w:rPr>
        <w:t xml:space="preserve"> La evidencia del proyecto corresponde a la revisión versionada del repositorio (Equipo </w:t>
      </w:r>
      <w:proofErr w:type="spellStart"/>
      <w:r w:rsidRPr="00C66FAD">
        <w:rPr>
          <w:rFonts w:ascii="Arial" w:hAnsi="Arial" w:cs="Arial"/>
        </w:rPr>
        <w:t>Localito</w:t>
      </w:r>
      <w:proofErr w:type="spellEnd"/>
      <w:r w:rsidRPr="00C66FAD">
        <w:rPr>
          <w:rFonts w:ascii="Arial" w:hAnsi="Arial" w:cs="Arial"/>
        </w:rPr>
        <w:t>, 2026). Las normas se consultaron mediante sus resúmenes públicos; no se declara certificación. Las fuentes web fueron consultadas durante esta revisión, del 03 al 04 de octubre de 2026.</w:t>
      </w:r>
    </w:p>
    <w:p w14:paraId="327EAF7C" w14:textId="77777777" w:rsidR="00AA4F80" w:rsidRDefault="00AA4F80" w:rsidP="00C66FAD">
      <w:pPr>
        <w:spacing w:line="360" w:lineRule="auto"/>
        <w:jc w:val="both"/>
        <w:rPr>
          <w:rFonts w:ascii="Arial" w:hAnsi="Arial" w:cs="Arial"/>
        </w:rPr>
      </w:pPr>
    </w:p>
    <w:p w14:paraId="1AB67E1C" w14:textId="77777777" w:rsidR="00AA4F80" w:rsidRPr="00AA4F80" w:rsidRDefault="00AA4F80" w:rsidP="00AA4F80">
      <w:pPr>
        <w:spacing w:line="360" w:lineRule="auto"/>
        <w:ind w:left="720" w:hanging="720"/>
        <w:jc w:val="both"/>
        <w:rPr>
          <w:rFonts w:ascii="Arial" w:hAnsi="Arial" w:cs="Arial"/>
        </w:rPr>
      </w:pPr>
      <w:r w:rsidRPr="00AA4F80">
        <w:rPr>
          <w:rFonts w:ascii="Arial" w:hAnsi="Arial" w:cs="Arial"/>
        </w:rPr>
        <w:t xml:space="preserve">Duoc UC. (2024). </w:t>
      </w:r>
      <w:r w:rsidRPr="00AA4F80">
        <w:rPr>
          <w:rFonts w:ascii="Arial" w:hAnsi="Arial" w:cs="Arial"/>
          <w:i/>
          <w:iCs/>
        </w:rPr>
        <w:t xml:space="preserve">Instructivo </w:t>
      </w:r>
      <w:proofErr w:type="spellStart"/>
      <w:r w:rsidRPr="00AA4F80">
        <w:rPr>
          <w:rFonts w:ascii="Arial" w:hAnsi="Arial" w:cs="Arial"/>
          <w:i/>
          <w:iCs/>
        </w:rPr>
        <w:t>Capstone</w:t>
      </w:r>
      <w:proofErr w:type="spellEnd"/>
      <w:r w:rsidRPr="00AA4F80">
        <w:rPr>
          <w:rFonts w:ascii="Arial" w:hAnsi="Arial" w:cs="Arial"/>
          <w:i/>
          <w:iCs/>
        </w:rPr>
        <w:t>: Escuela de Informática y Telecomunicaciones</w:t>
      </w:r>
      <w:r w:rsidRPr="00AA4F80">
        <w:rPr>
          <w:rFonts w:ascii="Arial" w:hAnsi="Arial" w:cs="Arial"/>
        </w:rPr>
        <w:t>. Duoc UC.</w:t>
      </w:r>
    </w:p>
    <w:p w14:paraId="6610C8DE" w14:textId="77777777" w:rsidR="00AA4F80" w:rsidRPr="00AA4F80" w:rsidRDefault="00AA4F80" w:rsidP="00AA4F80">
      <w:pPr>
        <w:spacing w:line="360" w:lineRule="auto"/>
        <w:ind w:left="720" w:hanging="720"/>
        <w:jc w:val="both"/>
        <w:rPr>
          <w:rFonts w:ascii="Arial" w:hAnsi="Arial" w:cs="Arial"/>
        </w:rPr>
      </w:pPr>
      <w:r w:rsidRPr="00AA4F80">
        <w:rPr>
          <w:rFonts w:ascii="Arial" w:hAnsi="Arial" w:cs="Arial"/>
        </w:rPr>
        <w:t xml:space="preserve">Equipo </w:t>
      </w:r>
      <w:proofErr w:type="spellStart"/>
      <w:r w:rsidRPr="00AA4F80">
        <w:rPr>
          <w:rFonts w:ascii="Arial" w:hAnsi="Arial" w:cs="Arial"/>
        </w:rPr>
        <w:t>Localito</w:t>
      </w:r>
      <w:proofErr w:type="spellEnd"/>
      <w:r w:rsidRPr="00AA4F80">
        <w:rPr>
          <w:rFonts w:ascii="Arial" w:hAnsi="Arial" w:cs="Arial"/>
        </w:rPr>
        <w:t xml:space="preserve">. (2026). </w:t>
      </w:r>
      <w:proofErr w:type="spellStart"/>
      <w:r w:rsidRPr="00AA4F80">
        <w:rPr>
          <w:rFonts w:ascii="Arial" w:hAnsi="Arial" w:cs="Arial"/>
          <w:i/>
          <w:iCs/>
        </w:rPr>
        <w:t>LocalitoSaaS</w:t>
      </w:r>
      <w:proofErr w:type="spellEnd"/>
      <w:r w:rsidRPr="00AA4F80">
        <w:rPr>
          <w:rFonts w:ascii="Arial" w:hAnsi="Arial" w:cs="Arial"/>
        </w:rPr>
        <w:t xml:space="preserve"> (Versión </w:t>
      </w:r>
      <w:proofErr w:type="spellStart"/>
      <w:r w:rsidRPr="00AA4F80">
        <w:rPr>
          <w:rFonts w:ascii="Arial" w:hAnsi="Arial" w:cs="Arial"/>
        </w:rPr>
        <w:t>commit</w:t>
      </w:r>
      <w:proofErr w:type="spellEnd"/>
      <w:r w:rsidRPr="00AA4F80">
        <w:rPr>
          <w:rFonts w:ascii="Arial" w:hAnsi="Arial" w:cs="Arial"/>
        </w:rPr>
        <w:t xml:space="preserve"> ddb9956) [Código y documentación]. GitHub. </w:t>
      </w:r>
      <w:hyperlink r:id="rId8" w:tgtFrame="_blank" w:history="1">
        <w:r w:rsidRPr="00AA4F80">
          <w:rPr>
            <w:rStyle w:val="Hipervnculo"/>
            <w:rFonts w:ascii="Arial" w:hAnsi="Arial" w:cs="Arial"/>
          </w:rPr>
          <w:t>https://github.com/CamiloGonzalezSt/LocalitoSaaS/tree/ddb9956cf35cfb2035f62528299fd6bb2c9b7d5c</w:t>
        </w:r>
      </w:hyperlink>
    </w:p>
    <w:p w14:paraId="2CF6DE8A" w14:textId="77777777" w:rsidR="00AA4F80" w:rsidRPr="00AA4F80" w:rsidRDefault="00AA4F80" w:rsidP="00AA4F80">
      <w:pPr>
        <w:spacing w:line="360" w:lineRule="auto"/>
        <w:ind w:left="720" w:hanging="720"/>
        <w:jc w:val="both"/>
        <w:rPr>
          <w:rFonts w:ascii="Arial" w:hAnsi="Arial" w:cs="Arial"/>
        </w:rPr>
      </w:pPr>
      <w:r w:rsidRPr="00AA4F80">
        <w:rPr>
          <w:rFonts w:ascii="Arial" w:hAnsi="Arial" w:cs="Arial"/>
        </w:rPr>
        <w:t xml:space="preserve">International </w:t>
      </w:r>
      <w:proofErr w:type="spellStart"/>
      <w:r w:rsidRPr="00AA4F80">
        <w:rPr>
          <w:rFonts w:ascii="Arial" w:hAnsi="Arial" w:cs="Arial"/>
        </w:rPr>
        <w:t>Organization</w:t>
      </w:r>
      <w:proofErr w:type="spellEnd"/>
      <w:r w:rsidRPr="00AA4F80">
        <w:rPr>
          <w:rFonts w:ascii="Arial" w:hAnsi="Arial" w:cs="Arial"/>
        </w:rPr>
        <w:t xml:space="preserve"> </w:t>
      </w:r>
      <w:proofErr w:type="spellStart"/>
      <w:r w:rsidRPr="00AA4F80">
        <w:rPr>
          <w:rFonts w:ascii="Arial" w:hAnsi="Arial" w:cs="Arial"/>
        </w:rPr>
        <w:t>for</w:t>
      </w:r>
      <w:proofErr w:type="spellEnd"/>
      <w:r w:rsidRPr="00AA4F80">
        <w:rPr>
          <w:rFonts w:ascii="Arial" w:hAnsi="Arial" w:cs="Arial"/>
        </w:rPr>
        <w:t xml:space="preserve"> </w:t>
      </w:r>
      <w:proofErr w:type="spellStart"/>
      <w:r w:rsidRPr="00AA4F80">
        <w:rPr>
          <w:rFonts w:ascii="Arial" w:hAnsi="Arial" w:cs="Arial"/>
        </w:rPr>
        <w:t>Standardization</w:t>
      </w:r>
      <w:proofErr w:type="spellEnd"/>
      <w:r w:rsidRPr="00AA4F80">
        <w:rPr>
          <w:rFonts w:ascii="Arial" w:hAnsi="Arial" w:cs="Arial"/>
        </w:rPr>
        <w:t xml:space="preserve">. (2011). </w:t>
      </w:r>
      <w:proofErr w:type="spellStart"/>
      <w:r w:rsidRPr="00AA4F80">
        <w:rPr>
          <w:rFonts w:ascii="Arial" w:hAnsi="Arial" w:cs="Arial"/>
          <w:i/>
          <w:iCs/>
        </w:rPr>
        <w:t>Systems</w:t>
      </w:r>
      <w:proofErr w:type="spellEnd"/>
      <w:r w:rsidRPr="00AA4F80">
        <w:rPr>
          <w:rFonts w:ascii="Arial" w:hAnsi="Arial" w:cs="Arial"/>
          <w:i/>
          <w:iCs/>
        </w:rPr>
        <w:t xml:space="preserve"> and software </w:t>
      </w:r>
      <w:proofErr w:type="spellStart"/>
      <w:r w:rsidRPr="00AA4F80">
        <w:rPr>
          <w:rFonts w:ascii="Arial" w:hAnsi="Arial" w:cs="Arial"/>
          <w:i/>
          <w:iCs/>
        </w:rPr>
        <w:t>engineering</w:t>
      </w:r>
      <w:proofErr w:type="spellEnd"/>
      <w:r w:rsidRPr="00AA4F80">
        <w:rPr>
          <w:rFonts w:ascii="Arial" w:hAnsi="Arial" w:cs="Arial"/>
          <w:i/>
          <w:iCs/>
        </w:rPr>
        <w:t xml:space="preserve"> — </w:t>
      </w:r>
      <w:proofErr w:type="spellStart"/>
      <w:r w:rsidRPr="00AA4F80">
        <w:rPr>
          <w:rFonts w:ascii="Arial" w:hAnsi="Arial" w:cs="Arial"/>
          <w:i/>
          <w:iCs/>
        </w:rPr>
        <w:t>Systems</w:t>
      </w:r>
      <w:proofErr w:type="spellEnd"/>
      <w:r w:rsidRPr="00AA4F80">
        <w:rPr>
          <w:rFonts w:ascii="Arial" w:hAnsi="Arial" w:cs="Arial"/>
          <w:i/>
          <w:iCs/>
        </w:rPr>
        <w:t xml:space="preserve"> and software </w:t>
      </w:r>
      <w:proofErr w:type="spellStart"/>
      <w:r w:rsidRPr="00AA4F80">
        <w:rPr>
          <w:rFonts w:ascii="Arial" w:hAnsi="Arial" w:cs="Arial"/>
          <w:i/>
          <w:iCs/>
        </w:rPr>
        <w:t>Quality</w:t>
      </w:r>
      <w:proofErr w:type="spellEnd"/>
      <w:r w:rsidRPr="00AA4F80">
        <w:rPr>
          <w:rFonts w:ascii="Arial" w:hAnsi="Arial" w:cs="Arial"/>
          <w:i/>
          <w:iCs/>
        </w:rPr>
        <w:t xml:space="preserve"> </w:t>
      </w:r>
      <w:proofErr w:type="spellStart"/>
      <w:r w:rsidRPr="00AA4F80">
        <w:rPr>
          <w:rFonts w:ascii="Arial" w:hAnsi="Arial" w:cs="Arial"/>
          <w:i/>
          <w:iCs/>
        </w:rPr>
        <w:t>Requirements</w:t>
      </w:r>
      <w:proofErr w:type="spellEnd"/>
      <w:r w:rsidRPr="00AA4F80">
        <w:rPr>
          <w:rFonts w:ascii="Arial" w:hAnsi="Arial" w:cs="Arial"/>
          <w:i/>
          <w:iCs/>
        </w:rPr>
        <w:t xml:space="preserve"> and </w:t>
      </w:r>
      <w:proofErr w:type="spellStart"/>
      <w:r w:rsidRPr="00AA4F80">
        <w:rPr>
          <w:rFonts w:ascii="Arial" w:hAnsi="Arial" w:cs="Arial"/>
          <w:i/>
          <w:iCs/>
        </w:rPr>
        <w:t>Evaluation</w:t>
      </w:r>
      <w:proofErr w:type="spellEnd"/>
      <w:r w:rsidRPr="00AA4F80">
        <w:rPr>
          <w:rFonts w:ascii="Arial" w:hAnsi="Arial" w:cs="Arial"/>
          <w:i/>
          <w:iCs/>
        </w:rPr>
        <w:t xml:space="preserve"> (</w:t>
      </w:r>
      <w:proofErr w:type="spellStart"/>
      <w:r w:rsidRPr="00AA4F80">
        <w:rPr>
          <w:rFonts w:ascii="Arial" w:hAnsi="Arial" w:cs="Arial"/>
          <w:i/>
          <w:iCs/>
        </w:rPr>
        <w:t>SQuaRE</w:t>
      </w:r>
      <w:proofErr w:type="spellEnd"/>
      <w:r w:rsidRPr="00AA4F80">
        <w:rPr>
          <w:rFonts w:ascii="Arial" w:hAnsi="Arial" w:cs="Arial"/>
          <w:i/>
          <w:iCs/>
        </w:rPr>
        <w:t xml:space="preserve">) — </w:t>
      </w:r>
      <w:proofErr w:type="spellStart"/>
      <w:r w:rsidRPr="00AA4F80">
        <w:rPr>
          <w:rFonts w:ascii="Arial" w:hAnsi="Arial" w:cs="Arial"/>
          <w:i/>
          <w:iCs/>
        </w:rPr>
        <w:t>System</w:t>
      </w:r>
      <w:proofErr w:type="spellEnd"/>
      <w:r w:rsidRPr="00AA4F80">
        <w:rPr>
          <w:rFonts w:ascii="Arial" w:hAnsi="Arial" w:cs="Arial"/>
          <w:i/>
          <w:iCs/>
        </w:rPr>
        <w:t xml:space="preserve"> and software </w:t>
      </w:r>
      <w:proofErr w:type="spellStart"/>
      <w:r w:rsidRPr="00AA4F80">
        <w:rPr>
          <w:rFonts w:ascii="Arial" w:hAnsi="Arial" w:cs="Arial"/>
          <w:i/>
          <w:iCs/>
        </w:rPr>
        <w:t>quality</w:t>
      </w:r>
      <w:proofErr w:type="spellEnd"/>
      <w:r w:rsidRPr="00AA4F80">
        <w:rPr>
          <w:rFonts w:ascii="Arial" w:hAnsi="Arial" w:cs="Arial"/>
          <w:i/>
          <w:iCs/>
        </w:rPr>
        <w:t xml:space="preserve"> </w:t>
      </w:r>
      <w:proofErr w:type="spellStart"/>
      <w:r w:rsidRPr="00AA4F80">
        <w:rPr>
          <w:rFonts w:ascii="Arial" w:hAnsi="Arial" w:cs="Arial"/>
          <w:i/>
          <w:iCs/>
        </w:rPr>
        <w:t>models</w:t>
      </w:r>
      <w:proofErr w:type="spellEnd"/>
      <w:r w:rsidRPr="00AA4F80">
        <w:rPr>
          <w:rFonts w:ascii="Arial" w:hAnsi="Arial" w:cs="Arial"/>
        </w:rPr>
        <w:t xml:space="preserve"> (ISO/IEC Norma </w:t>
      </w:r>
      <w:proofErr w:type="spellStart"/>
      <w:r w:rsidRPr="00AA4F80">
        <w:rPr>
          <w:rFonts w:ascii="Arial" w:hAnsi="Arial" w:cs="Arial"/>
        </w:rPr>
        <w:t>N.°</w:t>
      </w:r>
      <w:proofErr w:type="spellEnd"/>
      <w:r w:rsidRPr="00AA4F80">
        <w:rPr>
          <w:rFonts w:ascii="Arial" w:hAnsi="Arial" w:cs="Arial"/>
        </w:rPr>
        <w:t xml:space="preserve"> 25010:2011). ISO.</w:t>
      </w:r>
    </w:p>
    <w:p w14:paraId="15C43192" w14:textId="77777777" w:rsidR="00AA4F80" w:rsidRPr="00AA4F80" w:rsidRDefault="00AA4F80" w:rsidP="00AA4F80">
      <w:pPr>
        <w:spacing w:line="360" w:lineRule="auto"/>
        <w:ind w:left="720" w:hanging="720"/>
        <w:jc w:val="both"/>
        <w:rPr>
          <w:rFonts w:ascii="Arial" w:hAnsi="Arial" w:cs="Arial"/>
        </w:rPr>
      </w:pPr>
      <w:r w:rsidRPr="00AA4F80">
        <w:rPr>
          <w:rFonts w:ascii="Arial" w:hAnsi="Arial" w:cs="Arial"/>
        </w:rPr>
        <w:t xml:space="preserve">Schwaber, K., &amp; Sutherland, J. (2020). </w:t>
      </w:r>
      <w:r w:rsidRPr="00AA4F80">
        <w:rPr>
          <w:rFonts w:ascii="Arial" w:hAnsi="Arial" w:cs="Arial"/>
          <w:i/>
          <w:iCs/>
        </w:rPr>
        <w:t>The Scrum Guide</w:t>
      </w:r>
      <w:r w:rsidRPr="00AA4F80">
        <w:rPr>
          <w:rFonts w:ascii="Arial" w:hAnsi="Arial" w:cs="Arial"/>
        </w:rPr>
        <w:t xml:space="preserve">. Scrum Guides. </w:t>
      </w:r>
      <w:hyperlink r:id="rId9" w:tgtFrame="_blank" w:history="1">
        <w:r w:rsidRPr="00AA4F80">
          <w:rPr>
            <w:rStyle w:val="Hipervnculo"/>
            <w:rFonts w:ascii="Arial" w:hAnsi="Arial" w:cs="Arial"/>
          </w:rPr>
          <w:t>https://scrumguides.org/scrum-guide.html</w:t>
        </w:r>
      </w:hyperlink>
    </w:p>
    <w:p w14:paraId="5DE00FE7" w14:textId="77777777" w:rsidR="00AA4F80" w:rsidRDefault="00AA4F80" w:rsidP="00C66FAD">
      <w:pPr>
        <w:spacing w:line="360" w:lineRule="auto"/>
        <w:jc w:val="both"/>
        <w:rPr>
          <w:rFonts w:ascii="Arial" w:hAnsi="Arial" w:cs="Arial"/>
        </w:rPr>
      </w:pPr>
    </w:p>
    <w:sectPr w:rsidR="00AA4F80" w:rsidSect="00034616">
      <w:headerReference w:type="default" r:id="rId10"/>
      <w:footerReference w:type="default" r:id="rId11"/>
      <w:pgSz w:w="12240" w:h="15840"/>
      <w:pgMar w:top="1195" w:right="1296" w:bottom="1195" w:left="1296" w:header="518" w:footer="5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63D93" w14:textId="77777777" w:rsidR="001A7314" w:rsidRPr="005C0EF6" w:rsidRDefault="001A7314">
      <w:pPr>
        <w:spacing w:after="0" w:line="240" w:lineRule="auto"/>
      </w:pPr>
      <w:r w:rsidRPr="005C0EF6">
        <w:separator/>
      </w:r>
    </w:p>
  </w:endnote>
  <w:endnote w:type="continuationSeparator" w:id="0">
    <w:p w14:paraId="449FCFC9" w14:textId="77777777" w:rsidR="001A7314" w:rsidRPr="005C0EF6" w:rsidRDefault="001A7314">
      <w:pPr>
        <w:spacing w:after="0" w:line="240" w:lineRule="auto"/>
      </w:pPr>
      <w:r w:rsidRPr="005C0EF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DAFE" w14:textId="77777777" w:rsidR="00DA5D81" w:rsidRPr="005C0EF6" w:rsidRDefault="00000000">
    <w:pPr>
      <w:pStyle w:val="Piedepgina"/>
      <w:jc w:val="right"/>
    </w:pPr>
    <w:r w:rsidRPr="005C0EF6">
      <w:rPr>
        <w:sz w:val="18"/>
      </w:rPr>
      <w:t xml:space="preserve">Página </w:t>
    </w:r>
    <w:r w:rsidRPr="005C0EF6">
      <w:rPr>
        <w:sz w:val="18"/>
      </w:rPr>
      <w:fldChar w:fldCharType="begin"/>
    </w:r>
    <w:r w:rsidRPr="005C0EF6">
      <w:rPr>
        <w:sz w:val="18"/>
      </w:rPr>
      <w:instrText xml:space="preserve"> PAGE </w:instrText>
    </w:r>
    <w:r w:rsidRPr="005C0EF6">
      <w:rPr>
        <w:sz w:val="18"/>
      </w:rPr>
      <w:fldChar w:fldCharType="separate"/>
    </w:r>
    <w:r w:rsidRPr="005C0EF6">
      <w:rPr>
        <w:sz w:val="18"/>
      </w:rPr>
      <w:t>1</w:t>
    </w:r>
    <w:r w:rsidRPr="005C0EF6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C6A25" w14:textId="77777777" w:rsidR="001A7314" w:rsidRPr="005C0EF6" w:rsidRDefault="001A7314">
      <w:pPr>
        <w:spacing w:after="0" w:line="240" w:lineRule="auto"/>
      </w:pPr>
      <w:r w:rsidRPr="005C0EF6">
        <w:separator/>
      </w:r>
    </w:p>
  </w:footnote>
  <w:footnote w:type="continuationSeparator" w:id="0">
    <w:p w14:paraId="09030862" w14:textId="77777777" w:rsidR="001A7314" w:rsidRPr="005C0EF6" w:rsidRDefault="001A7314">
      <w:pPr>
        <w:spacing w:after="0" w:line="240" w:lineRule="auto"/>
      </w:pPr>
      <w:r w:rsidRPr="005C0EF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7B486" w14:textId="7FBFE16B" w:rsidR="00DA5D81" w:rsidRPr="005C0EF6" w:rsidRDefault="00E31AD6" w:rsidP="00E31AD6">
    <w:pPr>
      <w:pStyle w:val="Encabezado"/>
    </w:pPr>
    <w:r w:rsidRPr="005C0EF6">
      <w:rPr>
        <w:noProof/>
      </w:rPr>
      <w:drawing>
        <wp:anchor distT="0" distB="0" distL="114300" distR="114300" simplePos="0" relativeHeight="251658240" behindDoc="0" locked="0" layoutInCell="1" allowOverlap="1" wp14:anchorId="7F37C997" wp14:editId="0EA4BE27">
          <wp:simplePos x="0" y="0"/>
          <wp:positionH relativeFrom="column">
            <wp:posOffset>-643255</wp:posOffset>
          </wp:positionH>
          <wp:positionV relativeFrom="paragraph">
            <wp:posOffset>-230560</wp:posOffset>
          </wp:positionV>
          <wp:extent cx="2011680" cy="494997"/>
          <wp:effectExtent l="0" t="0" r="7620" b="635"/>
          <wp:wrapNone/>
          <wp:docPr id="61462110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2081006" name="Imagen 8120810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1680" cy="4949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E56015"/>
    <w:multiLevelType w:val="hybridMultilevel"/>
    <w:tmpl w:val="A754C1B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D1055F"/>
    <w:multiLevelType w:val="hybridMultilevel"/>
    <w:tmpl w:val="1D1E78C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1F2789"/>
    <w:multiLevelType w:val="hybridMultilevel"/>
    <w:tmpl w:val="437AEA8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579707">
    <w:abstractNumId w:val="8"/>
  </w:num>
  <w:num w:numId="2" w16cid:durableId="830868675">
    <w:abstractNumId w:val="6"/>
  </w:num>
  <w:num w:numId="3" w16cid:durableId="777065752">
    <w:abstractNumId w:val="5"/>
  </w:num>
  <w:num w:numId="4" w16cid:durableId="137042843">
    <w:abstractNumId w:val="4"/>
  </w:num>
  <w:num w:numId="5" w16cid:durableId="93794163">
    <w:abstractNumId w:val="7"/>
  </w:num>
  <w:num w:numId="6" w16cid:durableId="981538474">
    <w:abstractNumId w:val="3"/>
  </w:num>
  <w:num w:numId="7" w16cid:durableId="1330525221">
    <w:abstractNumId w:val="2"/>
  </w:num>
  <w:num w:numId="8" w16cid:durableId="1035470487">
    <w:abstractNumId w:val="1"/>
  </w:num>
  <w:num w:numId="9" w16cid:durableId="1813138163">
    <w:abstractNumId w:val="0"/>
  </w:num>
  <w:num w:numId="10" w16cid:durableId="1992362966">
    <w:abstractNumId w:val="9"/>
  </w:num>
  <w:num w:numId="11" w16cid:durableId="1288272861">
    <w:abstractNumId w:val="11"/>
  </w:num>
  <w:num w:numId="12" w16cid:durableId="17752032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902"/>
    <w:rsid w:val="00034616"/>
    <w:rsid w:val="0006063C"/>
    <w:rsid w:val="0015074B"/>
    <w:rsid w:val="001A7314"/>
    <w:rsid w:val="0029639D"/>
    <w:rsid w:val="00326F90"/>
    <w:rsid w:val="005C0EF6"/>
    <w:rsid w:val="00AA1D8D"/>
    <w:rsid w:val="00AA4F80"/>
    <w:rsid w:val="00B47730"/>
    <w:rsid w:val="00C66FAD"/>
    <w:rsid w:val="00CB0664"/>
    <w:rsid w:val="00D530E5"/>
    <w:rsid w:val="00DA5D81"/>
    <w:rsid w:val="00E15CBB"/>
    <w:rsid w:val="00E31A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E759D7B"/>
  <w14:defaultImageDpi w14:val="300"/>
  <w15:docId w15:val="{B50FBC30-DF40-413D-A571-B8D148ED4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/>
      <w:color w:val="000000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before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9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DC11">
    <w:name w:val="TDC 11"/>
    <w:pPr>
      <w:tabs>
        <w:tab w:val="right" w:leader="dot" w:pos="9648"/>
      </w:tabs>
      <w:spacing w:after="100" w:line="254" w:lineRule="auto"/>
    </w:pPr>
    <w:rPr>
      <w:rFonts w:ascii="Calibri" w:hAnsi="Calibri"/>
      <w:color w:val="000000"/>
      <w:sz w:val="21"/>
    </w:rPr>
  </w:style>
  <w:style w:type="paragraph" w:customStyle="1" w:styleId="TDC21">
    <w:name w:val="TDC 21"/>
    <w:pPr>
      <w:tabs>
        <w:tab w:val="right" w:leader="dot" w:pos="9648"/>
      </w:tabs>
      <w:spacing w:after="100" w:line="254" w:lineRule="auto"/>
      <w:ind w:left="274"/>
    </w:pPr>
    <w:rPr>
      <w:rFonts w:ascii="Calibri" w:hAnsi="Calibri"/>
      <w:color w:val="000000"/>
      <w:sz w:val="21"/>
    </w:rPr>
  </w:style>
  <w:style w:type="paragraph" w:customStyle="1" w:styleId="Code">
    <w:name w:val="Code"/>
    <w:pPr>
      <w:spacing w:after="40" w:line="252" w:lineRule="auto"/>
    </w:pPr>
    <w:rPr>
      <w:rFonts w:ascii="DejaVu Sans Mono" w:hAnsi="DejaVu Sans Mono"/>
      <w:sz w:val="17"/>
    </w:rPr>
  </w:style>
  <w:style w:type="paragraph" w:styleId="TDC1">
    <w:name w:val="toc 1"/>
    <w:basedOn w:val="Normal"/>
    <w:next w:val="Normal"/>
    <w:autoRedefine/>
    <w:uiPriority w:val="39"/>
    <w:unhideWhenUsed/>
    <w:rsid w:val="00C66FA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66FAD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66FA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4F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miloGonzalezSt/LocalitoSaaS/tree/ddb9956cf35cfb2035f62528299fd6bb2c9b7d5c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crumguides.org/scrum-guide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2240</Words>
  <Characters>12325</Characters>
  <Application>Microsoft Office Word</Application>
  <DocSecurity>0</DocSecurity>
  <Lines>102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Retrospectivas de Localito</vt:lpstr>
      <vt:lpstr/>
    </vt:vector>
  </TitlesOfParts>
  <Manager/>
  <Company/>
  <LinksUpToDate>false</LinksUpToDate>
  <CharactersWithSpaces>14536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Retrospectivas de Localito</dc:title>
  <dc:subject>Proyecto Capstone Localito Duoc UC Plaza Norte</dc:subject>
  <dc:creator>Camilo González, Alexander Patiño y Samuel Solís</dc:creator>
  <cp:keywords>Localito, tesis, Capstone, documentación técnica</cp:keywords>
  <dc:description>generated by python-docx</dc:description>
  <cp:lastModifiedBy>SAMUEL ANTONIO SOLIS CALABRANO</cp:lastModifiedBy>
  <cp:revision>5</cp:revision>
  <dcterms:created xsi:type="dcterms:W3CDTF">2013-12-23T23:15:00Z</dcterms:created>
  <dcterms:modified xsi:type="dcterms:W3CDTF">2026-10-11T04:36:00Z</dcterms:modified>
  <cp:category/>
</cp:coreProperties>
</file>