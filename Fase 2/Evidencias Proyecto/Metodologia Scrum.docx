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8300B7" w14:textId="77777777" w:rsidR="007A676D" w:rsidRPr="00071E17" w:rsidRDefault="007A676D" w:rsidP="007A676D">
      <w:pPr>
        <w:pStyle w:val="Ttulo"/>
        <w:spacing w:before="480" w:after="360"/>
        <w:jc w:val="center"/>
        <w:rPr>
          <w:rFonts w:ascii="Arial" w:hAnsi="Arial" w:cs="Arial"/>
        </w:rPr>
      </w:pPr>
    </w:p>
    <w:p w14:paraId="1A2704DD" w14:textId="77777777" w:rsidR="007A676D" w:rsidRPr="00071E17" w:rsidRDefault="007A676D" w:rsidP="007A676D">
      <w:pPr>
        <w:pStyle w:val="Ttulo"/>
        <w:spacing w:before="480" w:after="360"/>
        <w:jc w:val="center"/>
        <w:rPr>
          <w:rFonts w:ascii="Arial" w:hAnsi="Arial" w:cs="Arial"/>
        </w:rPr>
      </w:pPr>
    </w:p>
    <w:p w14:paraId="1DCF3475" w14:textId="77777777" w:rsidR="007A676D" w:rsidRPr="00071E17" w:rsidRDefault="007A676D" w:rsidP="007A676D">
      <w:pPr>
        <w:pStyle w:val="Ttulo"/>
        <w:spacing w:before="480" w:after="360"/>
        <w:jc w:val="center"/>
        <w:rPr>
          <w:rFonts w:ascii="Arial" w:hAnsi="Arial" w:cs="Arial"/>
        </w:rPr>
      </w:pPr>
    </w:p>
    <w:p w14:paraId="22288DA5" w14:textId="77777777" w:rsidR="007A676D" w:rsidRPr="00071E17" w:rsidRDefault="007A676D" w:rsidP="007A676D">
      <w:pPr>
        <w:pStyle w:val="Ttulo"/>
        <w:spacing w:before="480" w:after="360"/>
        <w:jc w:val="center"/>
        <w:rPr>
          <w:rFonts w:ascii="Arial" w:hAnsi="Arial" w:cs="Arial"/>
        </w:rPr>
      </w:pPr>
    </w:p>
    <w:p w14:paraId="000EAC48" w14:textId="77777777" w:rsidR="007A676D" w:rsidRPr="00071E17" w:rsidRDefault="007A676D" w:rsidP="007A676D">
      <w:pPr>
        <w:pStyle w:val="Ttulo"/>
        <w:spacing w:before="480" w:after="360"/>
        <w:jc w:val="center"/>
        <w:rPr>
          <w:rFonts w:ascii="Arial" w:hAnsi="Arial" w:cs="Arial"/>
        </w:rPr>
      </w:pPr>
    </w:p>
    <w:p w14:paraId="05F8EB22" w14:textId="08CEC956" w:rsidR="004704FC" w:rsidRPr="00071E17" w:rsidRDefault="00000000" w:rsidP="007A676D">
      <w:pPr>
        <w:pStyle w:val="Ttulo"/>
        <w:spacing w:before="480" w:after="360"/>
        <w:jc w:val="center"/>
        <w:rPr>
          <w:rFonts w:ascii="Arial" w:hAnsi="Arial" w:cs="Arial"/>
        </w:rPr>
      </w:pPr>
      <w:r w:rsidRPr="00071E17">
        <w:rPr>
          <w:rFonts w:ascii="Arial" w:hAnsi="Arial" w:cs="Arial"/>
        </w:rPr>
        <w:t xml:space="preserve">Metodología Scrum de </w:t>
      </w:r>
      <w:proofErr w:type="spellStart"/>
      <w:r w:rsidRPr="00071E17">
        <w:rPr>
          <w:rFonts w:ascii="Arial" w:hAnsi="Arial" w:cs="Arial"/>
        </w:rPr>
        <w:t>Localito</w:t>
      </w:r>
      <w:proofErr w:type="spellEnd"/>
    </w:p>
    <w:p w14:paraId="3961304C" w14:textId="77777777" w:rsidR="004704FC" w:rsidRPr="00071E17" w:rsidRDefault="00000000" w:rsidP="007A676D">
      <w:pPr>
        <w:pStyle w:val="Subttulo"/>
        <w:spacing w:line="360" w:lineRule="auto"/>
        <w:jc w:val="center"/>
        <w:rPr>
          <w:rFonts w:ascii="Arial" w:hAnsi="Arial" w:cs="Arial"/>
        </w:rPr>
      </w:pPr>
      <w:r w:rsidRPr="00071E17">
        <w:rPr>
          <w:rFonts w:ascii="Arial" w:hAnsi="Arial" w:cs="Arial"/>
        </w:rPr>
        <w:t xml:space="preserve">Proyecto </w:t>
      </w:r>
      <w:proofErr w:type="spellStart"/>
      <w:r w:rsidRPr="00071E17">
        <w:rPr>
          <w:rFonts w:ascii="Arial" w:hAnsi="Arial" w:cs="Arial"/>
        </w:rPr>
        <w:t>Capstone</w:t>
      </w:r>
      <w:proofErr w:type="spellEnd"/>
      <w:r w:rsidRPr="00071E17">
        <w:rPr>
          <w:rFonts w:ascii="Arial" w:hAnsi="Arial" w:cs="Arial"/>
        </w:rPr>
        <w:t xml:space="preserve"> de Ingeniería en Informática</w:t>
      </w:r>
    </w:p>
    <w:p w14:paraId="6086AF3F" w14:textId="77777777" w:rsidR="004704FC" w:rsidRPr="00071E17" w:rsidRDefault="00000000" w:rsidP="007A676D">
      <w:pPr>
        <w:pStyle w:val="Subttulo"/>
        <w:spacing w:line="360" w:lineRule="auto"/>
        <w:jc w:val="center"/>
        <w:rPr>
          <w:rFonts w:ascii="Arial" w:hAnsi="Arial" w:cs="Arial"/>
        </w:rPr>
      </w:pPr>
      <w:proofErr w:type="spellStart"/>
      <w:r w:rsidRPr="00071E17">
        <w:rPr>
          <w:rFonts w:ascii="Arial" w:hAnsi="Arial" w:cs="Arial"/>
        </w:rPr>
        <w:t>Localito</w:t>
      </w:r>
      <w:proofErr w:type="spellEnd"/>
      <w:r w:rsidRPr="00071E17">
        <w:rPr>
          <w:rFonts w:ascii="Arial" w:hAnsi="Arial" w:cs="Arial"/>
        </w:rPr>
        <w:t xml:space="preserve"> PWA SaaS para gestión de pequeños comercios</w:t>
      </w:r>
    </w:p>
    <w:p w14:paraId="2355122F" w14:textId="77777777" w:rsidR="007A676D" w:rsidRPr="00071E17" w:rsidRDefault="007A676D" w:rsidP="007A676D">
      <w:pPr>
        <w:spacing w:before="760"/>
        <w:rPr>
          <w:rFonts w:ascii="Arial" w:hAnsi="Arial" w:cs="Arial"/>
          <w:b/>
          <w:bCs/>
        </w:rPr>
      </w:pPr>
    </w:p>
    <w:p w14:paraId="5ACD8CED" w14:textId="77777777" w:rsidR="007A676D" w:rsidRPr="00071E17" w:rsidRDefault="007A676D" w:rsidP="007A676D">
      <w:pPr>
        <w:spacing w:before="760"/>
        <w:rPr>
          <w:rFonts w:ascii="Arial" w:hAnsi="Arial" w:cs="Arial"/>
          <w:b/>
          <w:bCs/>
        </w:rPr>
      </w:pPr>
    </w:p>
    <w:p w14:paraId="2B88A441" w14:textId="77777777" w:rsidR="007A676D" w:rsidRPr="00071E17" w:rsidRDefault="007A676D" w:rsidP="007A676D">
      <w:pPr>
        <w:spacing w:before="760"/>
        <w:rPr>
          <w:rFonts w:ascii="Arial" w:hAnsi="Arial" w:cs="Arial"/>
          <w:b/>
          <w:bCs/>
        </w:rPr>
      </w:pPr>
    </w:p>
    <w:p w14:paraId="367BE570" w14:textId="77777777" w:rsidR="007A676D" w:rsidRPr="00071E17" w:rsidRDefault="007A676D" w:rsidP="007A676D">
      <w:pPr>
        <w:spacing w:before="760"/>
        <w:rPr>
          <w:rFonts w:ascii="Arial" w:hAnsi="Arial" w:cs="Arial"/>
          <w:b/>
          <w:bCs/>
        </w:rPr>
      </w:pPr>
    </w:p>
    <w:p w14:paraId="5949EDAC" w14:textId="341220AA" w:rsidR="007A676D" w:rsidRPr="00071E17" w:rsidRDefault="007A676D" w:rsidP="007A676D">
      <w:pPr>
        <w:spacing w:before="760"/>
        <w:rPr>
          <w:rFonts w:ascii="Arial" w:hAnsi="Arial" w:cs="Arial"/>
        </w:rPr>
      </w:pPr>
      <w:r w:rsidRPr="00071E17">
        <w:rPr>
          <w:rFonts w:ascii="Arial" w:hAnsi="Arial" w:cs="Arial"/>
          <w:b/>
          <w:bCs/>
        </w:rPr>
        <w:t>Autores</w:t>
      </w:r>
    </w:p>
    <w:p w14:paraId="042FBA27" w14:textId="77777777" w:rsidR="007A676D" w:rsidRPr="00071E17" w:rsidRDefault="007A676D" w:rsidP="007A676D">
      <w:pPr>
        <w:rPr>
          <w:rFonts w:ascii="Arial" w:hAnsi="Arial" w:cs="Arial"/>
        </w:rPr>
      </w:pPr>
      <w:r w:rsidRPr="00071E17">
        <w:rPr>
          <w:rFonts w:ascii="Arial" w:hAnsi="Arial" w:cs="Arial"/>
        </w:rPr>
        <w:t>Camilo González</w:t>
      </w:r>
      <w:r w:rsidRPr="00071E17">
        <w:rPr>
          <w:rFonts w:ascii="Arial" w:hAnsi="Arial" w:cs="Arial"/>
        </w:rPr>
        <w:br/>
        <w:t>Alexander Patiño</w:t>
      </w:r>
      <w:r w:rsidRPr="00071E17">
        <w:rPr>
          <w:rFonts w:ascii="Arial" w:hAnsi="Arial" w:cs="Arial"/>
        </w:rPr>
        <w:br/>
        <w:t>Samuel Solís</w:t>
      </w:r>
    </w:p>
    <w:p w14:paraId="36051567" w14:textId="77777777" w:rsidR="007A676D" w:rsidRPr="00071E17" w:rsidRDefault="007A676D" w:rsidP="007A676D">
      <w:pPr>
        <w:rPr>
          <w:rFonts w:ascii="Arial" w:hAnsi="Arial" w:cs="Arial"/>
          <w:b/>
          <w:bCs/>
        </w:rPr>
      </w:pPr>
      <w:r w:rsidRPr="00071E17">
        <w:rPr>
          <w:rFonts w:ascii="Arial" w:hAnsi="Arial" w:cs="Arial"/>
          <w:b/>
          <w:bCs/>
        </w:rPr>
        <w:t xml:space="preserve">Docente </w:t>
      </w:r>
    </w:p>
    <w:p w14:paraId="7C12E2D6" w14:textId="77777777" w:rsidR="007A676D" w:rsidRPr="00071E17" w:rsidRDefault="007A676D" w:rsidP="007A676D">
      <w:pPr>
        <w:rPr>
          <w:rFonts w:ascii="Arial" w:hAnsi="Arial" w:cs="Arial"/>
        </w:rPr>
      </w:pPr>
      <w:r w:rsidRPr="00071E17">
        <w:rPr>
          <w:rFonts w:ascii="Arial" w:hAnsi="Arial" w:cs="Arial"/>
        </w:rPr>
        <w:t>Álvaro Andrés Mellado Pimentel</w:t>
      </w:r>
    </w:p>
    <w:p w14:paraId="50986C55" w14:textId="77777777" w:rsidR="004704FC" w:rsidRPr="00071E17" w:rsidRDefault="00000000">
      <w:pPr>
        <w:rPr>
          <w:rFonts w:ascii="Arial" w:hAnsi="Arial" w:cs="Arial"/>
        </w:rPr>
      </w:pPr>
      <w:r w:rsidRPr="00071E17">
        <w:rPr>
          <w:rFonts w:ascii="Arial" w:hAnsi="Arial" w:cs="Arial"/>
        </w:rPr>
        <w:br w:type="page"/>
      </w:r>
    </w:p>
    <w:sdt>
      <w:sdtPr>
        <w:rPr>
          <w:rFonts w:ascii="Calibri" w:eastAsiaTheme="minorEastAsia" w:hAnsi="Calibri" w:cstheme="minorBidi"/>
          <w:b w:val="0"/>
          <w:bCs w:val="0"/>
          <w:sz w:val="22"/>
          <w:szCs w:val="22"/>
          <w:lang w:val="es-ES"/>
        </w:rPr>
        <w:id w:val="-1389948500"/>
        <w:docPartObj>
          <w:docPartGallery w:val="Table of Contents"/>
          <w:docPartUnique/>
        </w:docPartObj>
      </w:sdtPr>
      <w:sdtContent>
        <w:p w14:paraId="08D5FEC7" w14:textId="634FF3A1" w:rsidR="006837AA" w:rsidRDefault="006837AA">
          <w:pPr>
            <w:pStyle w:val="TtuloTDC"/>
          </w:pPr>
          <w:r>
            <w:rPr>
              <w:lang w:val="es-ES"/>
            </w:rPr>
            <w:t>Índice</w:t>
          </w:r>
        </w:p>
        <w:p w14:paraId="3CF0ABC1" w14:textId="51821224" w:rsidR="00DB1631" w:rsidRDefault="006837AA">
          <w:pPr>
            <w:pStyle w:val="TDC1"/>
            <w:tabs>
              <w:tab w:val="right" w:leader="dot" w:pos="9638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eastAsia="es-CL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2558626" w:history="1">
            <w:r w:rsidR="00DB1631" w:rsidRPr="00C07083">
              <w:rPr>
                <w:rStyle w:val="Hipervnculo"/>
                <w:rFonts w:ascii="Arial" w:hAnsi="Arial" w:cs="Arial"/>
                <w:noProof/>
              </w:rPr>
              <w:t>1. Resumen ejecutivo</w:t>
            </w:r>
            <w:r w:rsidR="00DB1631">
              <w:rPr>
                <w:noProof/>
                <w:webHidden/>
              </w:rPr>
              <w:tab/>
            </w:r>
            <w:r w:rsidR="00DB1631">
              <w:rPr>
                <w:noProof/>
                <w:webHidden/>
              </w:rPr>
              <w:fldChar w:fldCharType="begin"/>
            </w:r>
            <w:r w:rsidR="00DB1631">
              <w:rPr>
                <w:noProof/>
                <w:webHidden/>
              </w:rPr>
              <w:instrText xml:space="preserve"> PAGEREF _Toc242558626 \h </w:instrText>
            </w:r>
            <w:r w:rsidR="00DB1631">
              <w:rPr>
                <w:noProof/>
                <w:webHidden/>
              </w:rPr>
            </w:r>
            <w:r w:rsidR="00DB1631">
              <w:rPr>
                <w:noProof/>
                <w:webHidden/>
              </w:rPr>
              <w:fldChar w:fldCharType="separate"/>
            </w:r>
            <w:r w:rsidR="00DB1631">
              <w:rPr>
                <w:noProof/>
                <w:webHidden/>
              </w:rPr>
              <w:t>3</w:t>
            </w:r>
            <w:r w:rsidR="00DB1631">
              <w:rPr>
                <w:noProof/>
                <w:webHidden/>
              </w:rPr>
              <w:fldChar w:fldCharType="end"/>
            </w:r>
          </w:hyperlink>
        </w:p>
        <w:p w14:paraId="77F9EA92" w14:textId="1CFB33B0" w:rsidR="00DB1631" w:rsidRDefault="00DB1631">
          <w:pPr>
            <w:pStyle w:val="TDC1"/>
            <w:tabs>
              <w:tab w:val="right" w:leader="dot" w:pos="9638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42558627" w:history="1">
            <w:r w:rsidRPr="00C07083">
              <w:rPr>
                <w:rStyle w:val="Hipervnculo"/>
                <w:rFonts w:ascii="Arial" w:hAnsi="Arial" w:cs="Arial"/>
                <w:noProof/>
              </w:rPr>
              <w:t>2. Introducción y fundamento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_Toc242558627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A8CC9D" w14:textId="0B7ADE39" w:rsidR="00DB1631" w:rsidRDefault="00DB1631">
          <w:pPr>
            <w:pStyle w:val="TDC1"/>
            <w:tabs>
              <w:tab w:val="right" w:leader="dot" w:pos="9638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42558628" w:history="1">
            <w:r w:rsidRPr="00C07083">
              <w:rPr>
                <w:rStyle w:val="Hipervnculo"/>
                <w:rFonts w:ascii="Arial" w:hAnsi="Arial" w:cs="Arial"/>
                <w:noProof/>
              </w:rPr>
              <w:t>3. Justificación de la elección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_Toc242558628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BE7A53" w14:textId="7332BE31" w:rsidR="00DB1631" w:rsidRDefault="00DB1631">
          <w:pPr>
            <w:pStyle w:val="TDC1"/>
            <w:tabs>
              <w:tab w:val="right" w:leader="dot" w:pos="9638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42558629" w:history="1">
            <w:r w:rsidRPr="00C07083">
              <w:rPr>
                <w:rStyle w:val="Hipervnculo"/>
                <w:rFonts w:ascii="Arial" w:hAnsi="Arial" w:cs="Arial"/>
                <w:noProof/>
              </w:rPr>
              <w:t>4. Equipo y acuerdos de trabajo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_Toc242558629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67B373" w14:textId="2289D382" w:rsidR="00DB1631" w:rsidRDefault="00DB1631">
          <w:pPr>
            <w:pStyle w:val="TDC1"/>
            <w:tabs>
              <w:tab w:val="right" w:leader="dot" w:pos="9638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42558630" w:history="1">
            <w:r w:rsidRPr="00C07083">
              <w:rPr>
                <w:rStyle w:val="Hipervnculo"/>
                <w:rFonts w:ascii="Arial" w:hAnsi="Arial" w:cs="Arial"/>
                <w:noProof/>
              </w:rPr>
              <w:t>5. Eventos y aplicación al semestre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_Toc242558630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5BE877" w14:textId="0AC0D403" w:rsidR="00DB1631" w:rsidRDefault="00DB1631">
          <w:pPr>
            <w:pStyle w:val="TDC2"/>
            <w:tabs>
              <w:tab w:val="right" w:leader="dot" w:pos="9638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42558631" w:history="1">
            <w:r w:rsidRPr="00C07083">
              <w:rPr>
                <w:rStyle w:val="Hipervnculo"/>
                <w:rFonts w:ascii="Arial" w:hAnsi="Arial" w:cs="Arial"/>
                <w:noProof/>
              </w:rPr>
              <w:t>5.1 Sprint Planning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_Toc242558631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F20515" w14:textId="5C834DD4" w:rsidR="00DB1631" w:rsidRDefault="00DB1631">
          <w:pPr>
            <w:pStyle w:val="TDC2"/>
            <w:tabs>
              <w:tab w:val="right" w:leader="dot" w:pos="9638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42558632" w:history="1">
            <w:r w:rsidRPr="00C07083">
              <w:rPr>
                <w:rStyle w:val="Hipervnculo"/>
                <w:rFonts w:ascii="Arial" w:hAnsi="Arial" w:cs="Arial"/>
                <w:noProof/>
              </w:rPr>
              <w:t>5.2 Daily Scrum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_Toc242558632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B9C72D" w14:textId="22FD993F" w:rsidR="00DB1631" w:rsidRDefault="00DB1631">
          <w:pPr>
            <w:pStyle w:val="TDC2"/>
            <w:tabs>
              <w:tab w:val="right" w:leader="dot" w:pos="9638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42558633" w:history="1">
            <w:r w:rsidRPr="00C07083">
              <w:rPr>
                <w:rStyle w:val="Hipervnculo"/>
                <w:rFonts w:ascii="Arial" w:hAnsi="Arial" w:cs="Arial"/>
                <w:noProof/>
              </w:rPr>
              <w:t>5.3 Sprint Review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_Toc242558633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1AED4E" w14:textId="1716E4DF" w:rsidR="00DB1631" w:rsidRDefault="00DB1631">
          <w:pPr>
            <w:pStyle w:val="TDC2"/>
            <w:tabs>
              <w:tab w:val="right" w:leader="dot" w:pos="9638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42558634" w:history="1">
            <w:r w:rsidRPr="00C07083">
              <w:rPr>
                <w:rStyle w:val="Hipervnculo"/>
                <w:rFonts w:ascii="Arial" w:hAnsi="Arial" w:cs="Arial"/>
                <w:noProof/>
              </w:rPr>
              <w:t>5.4 Sprint Retrospective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_Toc242558634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0E88A6" w14:textId="78D4DDBB" w:rsidR="00DB1631" w:rsidRDefault="00DB1631">
          <w:pPr>
            <w:pStyle w:val="TDC1"/>
            <w:tabs>
              <w:tab w:val="right" w:leader="dot" w:pos="9638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42558635" w:history="1">
            <w:r w:rsidRPr="00C07083">
              <w:rPr>
                <w:rStyle w:val="Hipervnculo"/>
                <w:rFonts w:ascii="Arial" w:hAnsi="Arial" w:cs="Arial"/>
                <w:noProof/>
              </w:rPr>
              <w:t>6. Artefactos y compromisos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_Toc242558635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9D34CD" w14:textId="78C607DB" w:rsidR="00DB1631" w:rsidRDefault="00DB1631">
          <w:pPr>
            <w:pStyle w:val="TDC1"/>
            <w:tabs>
              <w:tab w:val="right" w:leader="dot" w:pos="9638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42558636" w:history="1">
            <w:r w:rsidRPr="00C07083">
              <w:rPr>
                <w:rStyle w:val="Hipervnculo"/>
                <w:rFonts w:ascii="Arial" w:hAnsi="Arial" w:cs="Arial"/>
                <w:noProof/>
              </w:rPr>
              <w:t>7. Adaptaciones y límites de la aplicación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_Toc242558636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FF76E9" w14:textId="0675E249" w:rsidR="00DB1631" w:rsidRDefault="00DB1631">
          <w:pPr>
            <w:pStyle w:val="TDC1"/>
            <w:tabs>
              <w:tab w:val="right" w:leader="dot" w:pos="9638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42558637" w:history="1">
            <w:r w:rsidRPr="00C07083">
              <w:rPr>
                <w:rStyle w:val="Hipervnculo"/>
                <w:rFonts w:ascii="Arial" w:hAnsi="Arial" w:cs="Arial"/>
                <w:noProof/>
              </w:rPr>
              <w:t>8. Trazabilidad y control de cambios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_Toc242558637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81ABB4" w14:textId="2C07E0F5" w:rsidR="00DB1631" w:rsidRDefault="00DB1631">
          <w:pPr>
            <w:pStyle w:val="TDC1"/>
            <w:tabs>
              <w:tab w:val="right" w:leader="dot" w:pos="9638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42558638" w:history="1">
            <w:r w:rsidRPr="00C07083">
              <w:rPr>
                <w:rStyle w:val="Hipervnculo"/>
                <w:rFonts w:ascii="Arial" w:hAnsi="Arial" w:cs="Arial"/>
                <w:noProof/>
              </w:rPr>
              <w:t>9. Planificación de Sprints   Localito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_Toc242558638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A4D0CF" w14:textId="5A0C20EA" w:rsidR="00DB1631" w:rsidRDefault="00DB1631">
          <w:pPr>
            <w:pStyle w:val="TDC2"/>
            <w:tabs>
              <w:tab w:val="right" w:leader="dot" w:pos="9638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42558639" w:history="1">
            <w:r w:rsidRPr="00C07083">
              <w:rPr>
                <w:rStyle w:val="Hipervnculo"/>
                <w:rFonts w:ascii="Arial" w:hAnsi="Arial" w:cs="Arial"/>
                <w:noProof/>
              </w:rPr>
              <w:t>9.1 Cierre del Sprint 4 y transición al Sprint 5 (Corte: 09-10-2026)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_Toc242558639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EB8CC9" w14:textId="2319CE9B" w:rsidR="00DB1631" w:rsidRDefault="00DB1631">
          <w:pPr>
            <w:pStyle w:val="TDC2"/>
            <w:tabs>
              <w:tab w:val="right" w:leader="dot" w:pos="9638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42558640" w:history="1">
            <w:r w:rsidRPr="00C07083">
              <w:rPr>
                <w:rStyle w:val="Hipervnculo"/>
                <w:rFonts w:ascii="Arial" w:hAnsi="Arial" w:cs="Arial"/>
                <w:noProof/>
              </w:rPr>
              <w:t>9.2 Regla para Sprints futuros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_Toc242558640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84D0F6" w14:textId="1BCCFB8A" w:rsidR="00DB1631" w:rsidRDefault="00DB1631">
          <w:pPr>
            <w:pStyle w:val="TDC1"/>
            <w:tabs>
              <w:tab w:val="right" w:leader="dot" w:pos="9638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42558641" w:history="1">
            <w:r w:rsidRPr="00C07083">
              <w:rPr>
                <w:rStyle w:val="Hipervnculo"/>
                <w:rFonts w:ascii="Arial" w:hAnsi="Arial" w:cs="Arial"/>
                <w:noProof/>
              </w:rPr>
              <w:t>10. Tableros Trello oficiales   Localito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_Toc242558641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515451" w14:textId="58498996" w:rsidR="00DB1631" w:rsidRDefault="00DB1631">
          <w:pPr>
            <w:pStyle w:val="TDC2"/>
            <w:tabs>
              <w:tab w:val="right" w:leader="dot" w:pos="9638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42558642" w:history="1">
            <w:r w:rsidRPr="00C07083">
              <w:rPr>
                <w:rStyle w:val="Hipervnculo"/>
                <w:rFonts w:ascii="Arial" w:hAnsi="Arial" w:cs="Arial"/>
                <w:noProof/>
              </w:rPr>
              <w:t>10.1 Responsabilidades del equipo y matriz de rotación de roles Scrum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_Toc242558642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1C974C" w14:textId="084E634C" w:rsidR="00DB1631" w:rsidRDefault="00DB1631">
          <w:pPr>
            <w:pStyle w:val="TDC2"/>
            <w:tabs>
              <w:tab w:val="right" w:leader="dot" w:pos="9638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42558643" w:history="1">
            <w:r w:rsidRPr="00C07083">
              <w:rPr>
                <w:rStyle w:val="Hipervnculo"/>
                <w:rFonts w:ascii="Arial" w:hAnsi="Arial" w:cs="Arial"/>
                <w:noProof/>
              </w:rPr>
              <w:t>10.2 Convención de futuro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_Toc242558643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E4F95B" w14:textId="468FC2AA" w:rsidR="00DB1631" w:rsidRDefault="00DB1631">
          <w:pPr>
            <w:pStyle w:val="TDC1"/>
            <w:tabs>
              <w:tab w:val="right" w:leader="dot" w:pos="9638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42558644" w:history="1">
            <w:r w:rsidRPr="00C07083">
              <w:rPr>
                <w:rStyle w:val="Hipervnculo"/>
                <w:rFonts w:ascii="Arial" w:hAnsi="Arial" w:cs="Arial"/>
                <w:noProof/>
              </w:rPr>
              <w:t>11. Evidencias relacionadas con esta versión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_Toc242558644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3EDB1E" w14:textId="72105A82" w:rsidR="00DB1631" w:rsidRDefault="00DB1631">
          <w:pPr>
            <w:pStyle w:val="TDC1"/>
            <w:tabs>
              <w:tab w:val="right" w:leader="dot" w:pos="9638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42558645" w:history="1">
            <w:r w:rsidRPr="00C07083">
              <w:rPr>
                <w:rStyle w:val="Hipervnculo"/>
                <w:rFonts w:ascii="Arial" w:hAnsi="Arial" w:cs="Arial"/>
                <w:noProof/>
              </w:rPr>
              <w:t>12. Conclusiones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_Toc242558645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68FD8B" w14:textId="0B52D64E" w:rsidR="00DB1631" w:rsidRDefault="00DB1631">
          <w:pPr>
            <w:pStyle w:val="TDC1"/>
            <w:tabs>
              <w:tab w:val="right" w:leader="dot" w:pos="9638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42558646" w:history="1">
            <w:r w:rsidRPr="00C07083">
              <w:rPr>
                <w:rStyle w:val="Hipervnculo"/>
                <w:rFonts w:ascii="Arial" w:hAnsi="Arial" w:cs="Arial"/>
                <w:noProof/>
              </w:rPr>
              <w:t>13. Consolidación de acuerdos operativos y bitácora de eventos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_Toc242558646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D389D9" w14:textId="460D0DE4" w:rsidR="00DB1631" w:rsidRDefault="00DB1631">
          <w:pPr>
            <w:pStyle w:val="TDC2"/>
            <w:tabs>
              <w:tab w:val="right" w:leader="dot" w:pos="9638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42558647" w:history="1">
            <w:r w:rsidRPr="00C07083">
              <w:rPr>
                <w:rStyle w:val="Hipervnculo"/>
                <w:rFonts w:ascii="Arial" w:hAnsi="Arial" w:cs="Arial"/>
                <w:noProof/>
              </w:rPr>
              <w:t>13.1 Registro de eventos y ceremonias (Sprints 1 al 4)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_Toc242558647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5C2732" w14:textId="4D7CC5D7" w:rsidR="00DB1631" w:rsidRDefault="00DB1631">
          <w:pPr>
            <w:pStyle w:val="TDC2"/>
            <w:tabs>
              <w:tab w:val="right" w:leader="dot" w:pos="9638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42558648" w:history="1">
            <w:r w:rsidRPr="00C07083">
              <w:rPr>
                <w:rStyle w:val="Hipervnculo"/>
                <w:rFonts w:ascii="Arial" w:hAnsi="Arial" w:cs="Arial"/>
                <w:noProof/>
              </w:rPr>
              <w:t>13.2 Regularización del refinamiento de Sprint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_Toc242558648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586914" w14:textId="1DDC48CA" w:rsidR="00DB1631" w:rsidRDefault="00DB1631">
          <w:pPr>
            <w:pStyle w:val="TDC2"/>
            <w:tabs>
              <w:tab w:val="right" w:leader="dot" w:pos="9638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42558649" w:history="1">
            <w:r w:rsidRPr="00C07083">
              <w:rPr>
                <w:rStyle w:val="Hipervnculo"/>
                <w:rFonts w:ascii="Arial" w:hAnsi="Arial" w:cs="Arial"/>
                <w:noProof/>
              </w:rPr>
              <w:t>13.3 Cierre de Sprint 4 y apertura de Sprint 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_Toc242558649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C3FBC9" w14:textId="2A177729" w:rsidR="00DB1631" w:rsidRDefault="00DB1631">
          <w:pPr>
            <w:pStyle w:val="TDC2"/>
            <w:tabs>
              <w:tab w:val="right" w:leader="dot" w:pos="9638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42558650" w:history="1">
            <w:r w:rsidRPr="00C07083">
              <w:rPr>
                <w:rStyle w:val="Hipervnculo"/>
                <w:rFonts w:ascii="Arial" w:hAnsi="Arial" w:cs="Arial"/>
                <w:noProof/>
              </w:rPr>
              <w:t>13.4 Auditoría y consistencia en tableros Trello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_Toc242558650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9F12F4" w14:textId="65D4EEF9" w:rsidR="00DB1631" w:rsidRDefault="00DB1631">
          <w:pPr>
            <w:pStyle w:val="TDC1"/>
            <w:tabs>
              <w:tab w:val="right" w:leader="dot" w:pos="9638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42558651" w:history="1">
            <w:r w:rsidRPr="00C07083">
              <w:rPr>
                <w:rStyle w:val="Hipervnculo"/>
                <w:rFonts w:ascii="Arial" w:hAnsi="Arial" w:cs="Arial"/>
                <w:noProof/>
              </w:rPr>
              <w:t>14. Referencias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_Toc242558651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9BBCA3" w14:textId="73A6F8AC" w:rsidR="006837AA" w:rsidRDefault="006837AA">
          <w:r>
            <w:rPr>
              <w:b/>
              <w:bCs/>
              <w:lang w:val="es-ES"/>
            </w:rPr>
            <w:fldChar w:fldCharType="end"/>
          </w:r>
        </w:p>
      </w:sdtContent>
    </w:sdt>
    <w:p w14:paraId="4AE1BB68" w14:textId="356F6CC7" w:rsidR="004704FC" w:rsidRPr="00071E17" w:rsidRDefault="004704FC">
      <w:pPr>
        <w:pStyle w:val="TDC11"/>
        <w:rPr>
          <w:rFonts w:ascii="Arial" w:hAnsi="Arial" w:cs="Arial"/>
          <w:lang w:val="es-CL"/>
        </w:rPr>
      </w:pPr>
    </w:p>
    <w:p w14:paraId="50DF7134" w14:textId="2228B22D" w:rsidR="004704FC" w:rsidRPr="00071E17" w:rsidRDefault="00000000">
      <w:pPr>
        <w:rPr>
          <w:rFonts w:ascii="Arial" w:hAnsi="Arial" w:cs="Arial"/>
        </w:rPr>
      </w:pPr>
      <w:r w:rsidRPr="00071E17">
        <w:rPr>
          <w:rFonts w:ascii="Arial" w:hAnsi="Arial" w:cs="Arial"/>
        </w:rPr>
        <w:br w:type="page"/>
      </w:r>
    </w:p>
    <w:p w14:paraId="2706AB5D" w14:textId="25CFB594" w:rsidR="004704FC" w:rsidRPr="00071E17" w:rsidRDefault="00000000" w:rsidP="00627997">
      <w:pPr>
        <w:pStyle w:val="Ttulo1"/>
        <w:spacing w:line="360" w:lineRule="auto"/>
        <w:jc w:val="both"/>
        <w:rPr>
          <w:rFonts w:ascii="Arial" w:hAnsi="Arial" w:cs="Arial"/>
        </w:rPr>
      </w:pPr>
      <w:bookmarkStart w:id="0" w:name="h1"/>
      <w:bookmarkStart w:id="1" w:name="_Toc242558626"/>
      <w:r w:rsidRPr="00071E17">
        <w:rPr>
          <w:rFonts w:ascii="Arial" w:hAnsi="Arial" w:cs="Arial"/>
        </w:rPr>
        <w:lastRenderedPageBreak/>
        <w:t>1</w:t>
      </w:r>
      <w:r w:rsidR="00627997" w:rsidRPr="00071E17">
        <w:rPr>
          <w:rFonts w:ascii="Arial" w:hAnsi="Arial" w:cs="Arial"/>
        </w:rPr>
        <w:t>.</w:t>
      </w:r>
      <w:r w:rsidRPr="00071E17">
        <w:rPr>
          <w:rFonts w:ascii="Arial" w:hAnsi="Arial" w:cs="Arial"/>
        </w:rPr>
        <w:t xml:space="preserve"> Resumen ejecutivo</w:t>
      </w:r>
      <w:bookmarkEnd w:id="0"/>
      <w:bookmarkEnd w:id="1"/>
    </w:p>
    <w:p w14:paraId="45E8CF99" w14:textId="77777777" w:rsidR="004704FC" w:rsidRPr="00071E17" w:rsidRDefault="00000000" w:rsidP="00627997">
      <w:pPr>
        <w:spacing w:line="360" w:lineRule="auto"/>
        <w:jc w:val="both"/>
        <w:rPr>
          <w:rFonts w:ascii="Arial" w:hAnsi="Arial" w:cs="Arial"/>
        </w:rPr>
      </w:pPr>
      <w:r w:rsidRPr="00071E17">
        <w:rPr>
          <w:rFonts w:ascii="Arial" w:hAnsi="Arial" w:cs="Arial"/>
        </w:rPr>
        <w:t xml:space="preserve">El equipo de </w:t>
      </w:r>
      <w:proofErr w:type="spellStart"/>
      <w:r w:rsidRPr="00071E17">
        <w:rPr>
          <w:rFonts w:ascii="Arial" w:hAnsi="Arial" w:cs="Arial"/>
        </w:rPr>
        <w:t>Localito</w:t>
      </w:r>
      <w:proofErr w:type="spellEnd"/>
      <w:r w:rsidRPr="00071E17">
        <w:rPr>
          <w:rFonts w:ascii="Arial" w:hAnsi="Arial" w:cs="Arial"/>
        </w:rPr>
        <w:t xml:space="preserve"> utiliza Scrum para gestionar un producto cuya solución y calidad se desarrollan de manera incremental. Trello es la fuente de seguimiento activa descrita por el repositorio; Jira se conserva como antecedente histórico. La planificación contiene una etapa de preparación y ocho </w:t>
      </w:r>
      <w:proofErr w:type="spellStart"/>
      <w:r w:rsidRPr="00071E17">
        <w:rPr>
          <w:rFonts w:ascii="Arial" w:hAnsi="Arial" w:cs="Arial"/>
        </w:rPr>
        <w:t>Sprints</w:t>
      </w:r>
      <w:proofErr w:type="spellEnd"/>
      <w:r w:rsidRPr="00071E17">
        <w:rPr>
          <w:rFonts w:ascii="Arial" w:hAnsi="Arial" w:cs="Arial"/>
        </w:rPr>
        <w:t>, con Sprint 4 en curso al 03 de octubre de 2026. Los tableros futuros no contienen historias comprometidas.</w:t>
      </w:r>
    </w:p>
    <w:p w14:paraId="0F70FEFF" w14:textId="77777777" w:rsidR="004704FC" w:rsidRPr="00071E17" w:rsidRDefault="00000000" w:rsidP="00627997">
      <w:pPr>
        <w:spacing w:line="360" w:lineRule="auto"/>
        <w:jc w:val="both"/>
        <w:rPr>
          <w:rFonts w:ascii="Arial" w:hAnsi="Arial" w:cs="Arial"/>
        </w:rPr>
      </w:pPr>
      <w:r w:rsidRPr="00071E17">
        <w:rPr>
          <w:rFonts w:ascii="Arial" w:hAnsi="Arial" w:cs="Arial"/>
        </w:rPr>
        <w:t>La aplicación del marco debe distinguir estado de tarjeta, presencia de código y evidencia de aceptación. Este documento describe roles, eventos, artefactos, ajustes académicos y controles de trazabilidad. No añade reuniones, asistencia ni resultados que no existan en los registros del proyecto.</w:t>
      </w:r>
    </w:p>
    <w:p w14:paraId="7CF32B04" w14:textId="2C75B859" w:rsidR="004704FC" w:rsidRPr="00071E17" w:rsidRDefault="00000000" w:rsidP="00627997">
      <w:pPr>
        <w:pStyle w:val="Ttulo1"/>
        <w:spacing w:line="360" w:lineRule="auto"/>
        <w:jc w:val="both"/>
        <w:rPr>
          <w:rFonts w:ascii="Arial" w:hAnsi="Arial" w:cs="Arial"/>
        </w:rPr>
      </w:pPr>
      <w:bookmarkStart w:id="2" w:name="h2"/>
      <w:bookmarkStart w:id="3" w:name="_Toc242558627"/>
      <w:r w:rsidRPr="00071E17">
        <w:rPr>
          <w:rFonts w:ascii="Arial" w:hAnsi="Arial" w:cs="Arial"/>
        </w:rPr>
        <w:t>2</w:t>
      </w:r>
      <w:r w:rsidR="00627997" w:rsidRPr="00071E17">
        <w:rPr>
          <w:rFonts w:ascii="Arial" w:hAnsi="Arial" w:cs="Arial"/>
        </w:rPr>
        <w:t>.</w:t>
      </w:r>
      <w:r w:rsidRPr="00071E17">
        <w:rPr>
          <w:rFonts w:ascii="Arial" w:hAnsi="Arial" w:cs="Arial"/>
        </w:rPr>
        <w:t xml:space="preserve"> Introducción y fundamento</w:t>
      </w:r>
      <w:bookmarkEnd w:id="2"/>
      <w:bookmarkEnd w:id="3"/>
    </w:p>
    <w:p w14:paraId="17C62301" w14:textId="77777777" w:rsidR="004704FC" w:rsidRPr="00071E17" w:rsidRDefault="00000000" w:rsidP="00627997">
      <w:pPr>
        <w:spacing w:line="360" w:lineRule="auto"/>
        <w:jc w:val="both"/>
        <w:rPr>
          <w:rFonts w:ascii="Arial" w:hAnsi="Arial" w:cs="Arial"/>
        </w:rPr>
      </w:pPr>
      <w:proofErr w:type="spellStart"/>
      <w:r w:rsidRPr="00071E17">
        <w:rPr>
          <w:rFonts w:ascii="Arial" w:hAnsi="Arial" w:cs="Arial"/>
        </w:rPr>
        <w:t>Localito</w:t>
      </w:r>
      <w:proofErr w:type="spellEnd"/>
      <w:r w:rsidRPr="00071E17">
        <w:rPr>
          <w:rFonts w:ascii="Arial" w:hAnsi="Arial" w:cs="Arial"/>
        </w:rPr>
        <w:t xml:space="preserve"> combina módulos que se relacionan entre sí y decisiones sujetas a aprendizaje: operación offline, pagos mixtos, catálogo y reconocimiento visual. Un enfoque incremental permite demostrar una venta básica antes de ampliar funciones, revisar errores y reordenar trabajo según su valor. La elección no se justifica solamente por usar un tablero o asignar fechas; debe existir inspección del incremento y adaptación del plan.</w:t>
      </w:r>
    </w:p>
    <w:p w14:paraId="27399C3B" w14:textId="77777777" w:rsidR="004704FC" w:rsidRPr="00071E17" w:rsidRDefault="00000000" w:rsidP="00627997">
      <w:pPr>
        <w:spacing w:line="360" w:lineRule="auto"/>
        <w:jc w:val="both"/>
        <w:rPr>
          <w:rFonts w:ascii="Arial" w:hAnsi="Arial" w:cs="Arial"/>
        </w:rPr>
      </w:pPr>
      <w:r w:rsidRPr="00071E17">
        <w:rPr>
          <w:rFonts w:ascii="Arial" w:hAnsi="Arial" w:cs="Arial"/>
        </w:rPr>
        <w:t xml:space="preserve">La Guía Scrum define responsabilidades, eventos y artefactos; </w:t>
      </w:r>
      <w:proofErr w:type="spellStart"/>
      <w:r w:rsidRPr="00071E17">
        <w:rPr>
          <w:rFonts w:ascii="Arial" w:hAnsi="Arial" w:cs="Arial"/>
        </w:rPr>
        <w:t>Localito</w:t>
      </w:r>
      <w:proofErr w:type="spellEnd"/>
      <w:r w:rsidRPr="00071E17">
        <w:rPr>
          <w:rFonts w:ascii="Arial" w:hAnsi="Arial" w:cs="Arial"/>
        </w:rPr>
        <w:t xml:space="preserve"> toma esa guía como referencia principal (Schwaber y Sutherland, 2020). Las prácticas de historias de usuario, colores y plantillas de tarjetas se utilizan como herramientas del equipo. No se presentan como elementos obligatorios de Scrum.</w:t>
      </w:r>
    </w:p>
    <w:p w14:paraId="682B461E" w14:textId="3B2DF00B" w:rsidR="004704FC" w:rsidRPr="00071E17" w:rsidRDefault="00000000" w:rsidP="00627997">
      <w:pPr>
        <w:pStyle w:val="Ttulo1"/>
        <w:spacing w:line="360" w:lineRule="auto"/>
        <w:jc w:val="both"/>
        <w:rPr>
          <w:rFonts w:ascii="Arial" w:hAnsi="Arial" w:cs="Arial"/>
        </w:rPr>
      </w:pPr>
      <w:bookmarkStart w:id="4" w:name="h3"/>
      <w:bookmarkStart w:id="5" w:name="_Toc242558628"/>
      <w:r w:rsidRPr="00071E17">
        <w:rPr>
          <w:rFonts w:ascii="Arial" w:hAnsi="Arial" w:cs="Arial"/>
        </w:rPr>
        <w:t>3</w:t>
      </w:r>
      <w:r w:rsidR="00627997" w:rsidRPr="00071E17">
        <w:rPr>
          <w:rFonts w:ascii="Arial" w:hAnsi="Arial" w:cs="Arial"/>
        </w:rPr>
        <w:t>.</w:t>
      </w:r>
      <w:r w:rsidRPr="00071E17">
        <w:rPr>
          <w:rFonts w:ascii="Arial" w:hAnsi="Arial" w:cs="Arial"/>
        </w:rPr>
        <w:t xml:space="preserve"> Justificación de la elección</w:t>
      </w:r>
      <w:bookmarkEnd w:id="4"/>
      <w:bookmarkEnd w:id="5"/>
    </w:p>
    <w:p w14:paraId="5F2DE010" w14:textId="77777777" w:rsidR="004704FC" w:rsidRPr="00071E17" w:rsidRDefault="00000000" w:rsidP="00627997">
      <w:pPr>
        <w:spacing w:line="360" w:lineRule="auto"/>
        <w:jc w:val="both"/>
        <w:rPr>
          <w:rFonts w:ascii="Arial" w:hAnsi="Arial" w:cs="Arial"/>
        </w:rPr>
      </w:pPr>
      <w:r w:rsidRPr="00071E17">
        <w:rPr>
          <w:rFonts w:ascii="Arial" w:hAnsi="Arial" w:cs="Arial"/>
        </w:rPr>
        <w:t>Una planificación completamente predictiva sería difícil de mantener ante cambios de proveedor de IA, errores de sincronización y aprendizaje sobre el flujo del vendedor. Scrum permite limitar el compromiso al objetivo de una iteración y mantener las capacidades futuras en un backlog ordenado. El equipo conserva la necesidad de documentar arquitectura y requisitos: usar un marco ágil no elimina ese trabajo.</w:t>
      </w:r>
    </w:p>
    <w:p w14:paraId="7DF9A69E" w14:textId="77777777" w:rsidR="004704FC" w:rsidRPr="00071E17" w:rsidRDefault="00000000" w:rsidP="00627997">
      <w:pPr>
        <w:spacing w:line="360" w:lineRule="auto"/>
        <w:jc w:val="both"/>
        <w:rPr>
          <w:rFonts w:ascii="Arial" w:hAnsi="Arial" w:cs="Arial"/>
        </w:rPr>
      </w:pPr>
      <w:r w:rsidRPr="00071E17">
        <w:rPr>
          <w:rFonts w:ascii="Arial" w:hAnsi="Arial" w:cs="Arial"/>
        </w:rPr>
        <w:t xml:space="preserve">La entrega académica exige trazabilidad adicional. Una historia cerrada necesita criterios, evidencia técnica y explicación funcional para el evaluador. Por eso el plan de trabajo se vincula con </w:t>
      </w:r>
      <w:proofErr w:type="spellStart"/>
      <w:r w:rsidRPr="00071E17">
        <w:rPr>
          <w:rFonts w:ascii="Arial" w:hAnsi="Arial" w:cs="Arial"/>
        </w:rPr>
        <w:t>commits</w:t>
      </w:r>
      <w:proofErr w:type="spellEnd"/>
      <w:r w:rsidRPr="00071E17">
        <w:rPr>
          <w:rFonts w:ascii="Arial" w:hAnsi="Arial" w:cs="Arial"/>
        </w:rPr>
        <w:t xml:space="preserve"> y casos de prueba. Si solo existe un componente visual o una prueba en memoria, la observación debe indicar el alcance real.</w:t>
      </w:r>
    </w:p>
    <w:p w14:paraId="6D79EF4F" w14:textId="6C5EBB4C" w:rsidR="004704FC" w:rsidRPr="00071E17" w:rsidRDefault="00000000">
      <w:pPr>
        <w:pStyle w:val="Ttulo1"/>
        <w:rPr>
          <w:rFonts w:ascii="Arial" w:hAnsi="Arial" w:cs="Arial"/>
        </w:rPr>
      </w:pPr>
      <w:bookmarkStart w:id="6" w:name="h4"/>
      <w:bookmarkStart w:id="7" w:name="_Toc242558629"/>
      <w:r w:rsidRPr="00071E17">
        <w:rPr>
          <w:rFonts w:ascii="Arial" w:hAnsi="Arial" w:cs="Arial"/>
        </w:rPr>
        <w:lastRenderedPageBreak/>
        <w:t>4</w:t>
      </w:r>
      <w:r w:rsidR="00627997" w:rsidRPr="00071E17">
        <w:rPr>
          <w:rFonts w:ascii="Arial" w:hAnsi="Arial" w:cs="Arial"/>
        </w:rPr>
        <w:t>.</w:t>
      </w:r>
      <w:r w:rsidRPr="00071E17">
        <w:rPr>
          <w:rFonts w:ascii="Arial" w:hAnsi="Arial" w:cs="Arial"/>
        </w:rPr>
        <w:t xml:space="preserve"> Equipo y acuerdos de trabajo</w:t>
      </w:r>
      <w:bookmarkEnd w:id="6"/>
      <w:bookmarkEnd w:id="7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5" w:type="dxa"/>
          <w:left w:w="100" w:type="dxa"/>
          <w:bottom w:w="85" w:type="dxa"/>
          <w:right w:w="100" w:type="dxa"/>
        </w:tblCellMar>
        <w:tblLook w:val="04A0" w:firstRow="1" w:lastRow="0" w:firstColumn="1" w:lastColumn="0" w:noHBand="0" w:noVBand="1"/>
      </w:tblPr>
      <w:tblGrid>
        <w:gridCol w:w="1794"/>
        <w:gridCol w:w="3261"/>
        <w:gridCol w:w="4592"/>
      </w:tblGrid>
      <w:tr w:rsidR="004704FC" w:rsidRPr="00071E17" w14:paraId="77F14EF2" w14:textId="77777777">
        <w:trPr>
          <w:cantSplit/>
          <w:tblHeader/>
          <w:jc w:val="center"/>
        </w:trPr>
        <w:tc>
          <w:tcPr>
            <w:tcW w:w="1794" w:type="dxa"/>
            <w:shd w:val="clear" w:color="auto" w:fill="404040"/>
            <w:vAlign w:val="center"/>
          </w:tcPr>
          <w:p w14:paraId="79DEA9E6" w14:textId="77777777" w:rsidR="004704FC" w:rsidRPr="00071E17" w:rsidRDefault="00000000">
            <w:pPr>
              <w:spacing w:after="0" w:line="252" w:lineRule="auto"/>
              <w:rPr>
                <w:rFonts w:ascii="Arial" w:hAnsi="Arial" w:cs="Arial"/>
              </w:rPr>
            </w:pPr>
            <w:r w:rsidRPr="00071E17">
              <w:rPr>
                <w:rFonts w:ascii="Arial" w:hAnsi="Arial" w:cs="Arial"/>
                <w:b/>
                <w:color w:val="FFFFFF"/>
                <w:sz w:val="19"/>
              </w:rPr>
              <w:t>Integrante</w:t>
            </w:r>
          </w:p>
        </w:tc>
        <w:tc>
          <w:tcPr>
            <w:tcW w:w="3261" w:type="dxa"/>
            <w:shd w:val="clear" w:color="auto" w:fill="404040"/>
            <w:vAlign w:val="center"/>
          </w:tcPr>
          <w:p w14:paraId="6E28D4AA" w14:textId="77777777" w:rsidR="004704FC" w:rsidRPr="00071E17" w:rsidRDefault="00000000">
            <w:pPr>
              <w:spacing w:after="0" w:line="252" w:lineRule="auto"/>
              <w:rPr>
                <w:rFonts w:ascii="Arial" w:hAnsi="Arial" w:cs="Arial"/>
              </w:rPr>
            </w:pPr>
            <w:r w:rsidRPr="00071E17">
              <w:rPr>
                <w:rFonts w:ascii="Arial" w:hAnsi="Arial" w:cs="Arial"/>
                <w:b/>
                <w:color w:val="FFFFFF"/>
                <w:sz w:val="19"/>
              </w:rPr>
              <w:t>Responsabilidad</w:t>
            </w:r>
          </w:p>
        </w:tc>
        <w:tc>
          <w:tcPr>
            <w:tcW w:w="4592" w:type="dxa"/>
            <w:shd w:val="clear" w:color="auto" w:fill="404040"/>
            <w:vAlign w:val="center"/>
          </w:tcPr>
          <w:p w14:paraId="2F735E31" w14:textId="77777777" w:rsidR="004704FC" w:rsidRPr="00071E17" w:rsidRDefault="00000000">
            <w:pPr>
              <w:spacing w:after="0" w:line="252" w:lineRule="auto"/>
              <w:rPr>
                <w:rFonts w:ascii="Arial" w:hAnsi="Arial" w:cs="Arial"/>
              </w:rPr>
            </w:pPr>
            <w:r w:rsidRPr="00071E17">
              <w:rPr>
                <w:rFonts w:ascii="Arial" w:hAnsi="Arial" w:cs="Arial"/>
                <w:b/>
                <w:color w:val="FFFFFF"/>
                <w:sz w:val="19"/>
              </w:rPr>
              <w:t>Evidencia de aplicación</w:t>
            </w:r>
          </w:p>
        </w:tc>
      </w:tr>
      <w:tr w:rsidR="004704FC" w:rsidRPr="00071E17" w14:paraId="28CDF470" w14:textId="77777777">
        <w:trPr>
          <w:cantSplit/>
          <w:jc w:val="center"/>
        </w:trPr>
        <w:tc>
          <w:tcPr>
            <w:tcW w:w="1794" w:type="dxa"/>
            <w:shd w:val="clear" w:color="auto" w:fill="FFFFFF"/>
            <w:vAlign w:val="center"/>
          </w:tcPr>
          <w:p w14:paraId="7F6E8F40" w14:textId="77777777" w:rsidR="004704FC" w:rsidRPr="00071E17" w:rsidRDefault="00000000">
            <w:pPr>
              <w:spacing w:after="0" w:line="252" w:lineRule="auto"/>
              <w:rPr>
                <w:rFonts w:ascii="Arial" w:hAnsi="Arial" w:cs="Arial"/>
              </w:rPr>
            </w:pPr>
            <w:r w:rsidRPr="00071E17">
              <w:rPr>
                <w:rFonts w:ascii="Arial" w:hAnsi="Arial" w:cs="Arial"/>
                <w:sz w:val="19"/>
              </w:rPr>
              <w:t>Alexander Patiño</w:t>
            </w:r>
          </w:p>
        </w:tc>
        <w:tc>
          <w:tcPr>
            <w:tcW w:w="3261" w:type="dxa"/>
            <w:shd w:val="clear" w:color="auto" w:fill="FFFFFF"/>
            <w:vAlign w:val="center"/>
          </w:tcPr>
          <w:p w14:paraId="4F7A7579" w14:textId="77777777" w:rsidR="004704FC" w:rsidRPr="00071E17" w:rsidRDefault="00000000">
            <w:pPr>
              <w:spacing w:after="0" w:line="252" w:lineRule="auto"/>
              <w:rPr>
                <w:rFonts w:ascii="Arial" w:hAnsi="Arial" w:cs="Arial"/>
              </w:rPr>
            </w:pPr>
            <w:proofErr w:type="spellStart"/>
            <w:r w:rsidRPr="00071E17">
              <w:rPr>
                <w:rFonts w:ascii="Arial" w:hAnsi="Arial" w:cs="Arial"/>
                <w:sz w:val="19"/>
              </w:rPr>
              <w:t>Product</w:t>
            </w:r>
            <w:proofErr w:type="spellEnd"/>
            <w:r w:rsidRPr="00071E17">
              <w:rPr>
                <w:rFonts w:ascii="Arial" w:hAnsi="Arial" w:cs="Arial"/>
                <w:sz w:val="19"/>
              </w:rPr>
              <w:t xml:space="preserve"> Owner y orden del backlog</w:t>
            </w:r>
          </w:p>
        </w:tc>
        <w:tc>
          <w:tcPr>
            <w:tcW w:w="4592" w:type="dxa"/>
            <w:shd w:val="clear" w:color="auto" w:fill="FFFFFF"/>
            <w:vAlign w:val="center"/>
          </w:tcPr>
          <w:p w14:paraId="27F97A1A" w14:textId="77777777" w:rsidR="004704FC" w:rsidRPr="00071E17" w:rsidRDefault="00000000">
            <w:pPr>
              <w:spacing w:after="0" w:line="252" w:lineRule="auto"/>
              <w:rPr>
                <w:rFonts w:ascii="Arial" w:hAnsi="Arial" w:cs="Arial"/>
              </w:rPr>
            </w:pPr>
            <w:r w:rsidRPr="00071E17">
              <w:rPr>
                <w:rFonts w:ascii="Arial" w:hAnsi="Arial" w:cs="Arial"/>
                <w:sz w:val="19"/>
              </w:rPr>
              <w:t>Historias, prioridades y aceptación</w:t>
            </w:r>
          </w:p>
        </w:tc>
      </w:tr>
      <w:tr w:rsidR="004704FC" w:rsidRPr="00071E17" w14:paraId="0740F3B2" w14:textId="77777777">
        <w:trPr>
          <w:cantSplit/>
          <w:jc w:val="center"/>
        </w:trPr>
        <w:tc>
          <w:tcPr>
            <w:tcW w:w="1794" w:type="dxa"/>
            <w:shd w:val="clear" w:color="auto" w:fill="F4F4F4"/>
            <w:vAlign w:val="center"/>
          </w:tcPr>
          <w:p w14:paraId="002740FC" w14:textId="77777777" w:rsidR="004704FC" w:rsidRPr="00071E17" w:rsidRDefault="00000000">
            <w:pPr>
              <w:spacing w:after="0" w:line="252" w:lineRule="auto"/>
              <w:rPr>
                <w:rFonts w:ascii="Arial" w:hAnsi="Arial" w:cs="Arial"/>
              </w:rPr>
            </w:pPr>
            <w:r w:rsidRPr="00071E17">
              <w:rPr>
                <w:rFonts w:ascii="Arial" w:hAnsi="Arial" w:cs="Arial"/>
                <w:sz w:val="19"/>
              </w:rPr>
              <w:t>Samuel Solís</w:t>
            </w:r>
          </w:p>
        </w:tc>
        <w:tc>
          <w:tcPr>
            <w:tcW w:w="3261" w:type="dxa"/>
            <w:shd w:val="clear" w:color="auto" w:fill="F4F4F4"/>
            <w:vAlign w:val="center"/>
          </w:tcPr>
          <w:p w14:paraId="7CF4C448" w14:textId="77777777" w:rsidR="004704FC" w:rsidRPr="00071E17" w:rsidRDefault="00000000">
            <w:pPr>
              <w:spacing w:after="0" w:line="252" w:lineRule="auto"/>
              <w:rPr>
                <w:rFonts w:ascii="Arial" w:hAnsi="Arial" w:cs="Arial"/>
              </w:rPr>
            </w:pPr>
            <w:r w:rsidRPr="00071E17">
              <w:rPr>
                <w:rFonts w:ascii="Arial" w:hAnsi="Arial" w:cs="Arial"/>
                <w:sz w:val="19"/>
              </w:rPr>
              <w:t xml:space="preserve">Scrum </w:t>
            </w:r>
            <w:proofErr w:type="gramStart"/>
            <w:r w:rsidRPr="00071E17">
              <w:rPr>
                <w:rFonts w:ascii="Arial" w:hAnsi="Arial" w:cs="Arial"/>
                <w:sz w:val="19"/>
              </w:rPr>
              <w:t>Master</w:t>
            </w:r>
            <w:proofErr w:type="gramEnd"/>
            <w:r w:rsidRPr="00071E17">
              <w:rPr>
                <w:rFonts w:ascii="Arial" w:hAnsi="Arial" w:cs="Arial"/>
                <w:sz w:val="19"/>
              </w:rPr>
              <w:t xml:space="preserve"> y seguimiento</w:t>
            </w:r>
          </w:p>
        </w:tc>
        <w:tc>
          <w:tcPr>
            <w:tcW w:w="4592" w:type="dxa"/>
            <w:shd w:val="clear" w:color="auto" w:fill="F4F4F4"/>
            <w:vAlign w:val="center"/>
          </w:tcPr>
          <w:p w14:paraId="551AFBF6" w14:textId="77777777" w:rsidR="004704FC" w:rsidRPr="00071E17" w:rsidRDefault="00000000">
            <w:pPr>
              <w:spacing w:after="0" w:line="252" w:lineRule="auto"/>
              <w:rPr>
                <w:rFonts w:ascii="Arial" w:hAnsi="Arial" w:cs="Arial"/>
              </w:rPr>
            </w:pPr>
            <w:r w:rsidRPr="00071E17">
              <w:rPr>
                <w:rFonts w:ascii="Arial" w:hAnsi="Arial" w:cs="Arial"/>
                <w:sz w:val="19"/>
              </w:rPr>
              <w:t>Impedimentos, eventos y acciones de mejora</w:t>
            </w:r>
          </w:p>
        </w:tc>
      </w:tr>
      <w:tr w:rsidR="004704FC" w:rsidRPr="00071E17" w14:paraId="2B270163" w14:textId="77777777">
        <w:trPr>
          <w:cantSplit/>
          <w:jc w:val="center"/>
        </w:trPr>
        <w:tc>
          <w:tcPr>
            <w:tcW w:w="1794" w:type="dxa"/>
            <w:shd w:val="clear" w:color="auto" w:fill="FFFFFF"/>
            <w:vAlign w:val="center"/>
          </w:tcPr>
          <w:p w14:paraId="61D1B9A5" w14:textId="77777777" w:rsidR="004704FC" w:rsidRPr="00071E17" w:rsidRDefault="00000000">
            <w:pPr>
              <w:spacing w:after="0" w:line="252" w:lineRule="auto"/>
              <w:rPr>
                <w:rFonts w:ascii="Arial" w:hAnsi="Arial" w:cs="Arial"/>
              </w:rPr>
            </w:pPr>
            <w:r w:rsidRPr="00071E17">
              <w:rPr>
                <w:rFonts w:ascii="Arial" w:hAnsi="Arial" w:cs="Arial"/>
                <w:sz w:val="19"/>
              </w:rPr>
              <w:t>Camilo González</w:t>
            </w:r>
          </w:p>
        </w:tc>
        <w:tc>
          <w:tcPr>
            <w:tcW w:w="3261" w:type="dxa"/>
            <w:shd w:val="clear" w:color="auto" w:fill="FFFFFF"/>
            <w:vAlign w:val="center"/>
          </w:tcPr>
          <w:p w14:paraId="45CBE1CE" w14:textId="77777777" w:rsidR="004704FC" w:rsidRPr="00071E17" w:rsidRDefault="00000000">
            <w:pPr>
              <w:spacing w:after="0" w:line="252" w:lineRule="auto"/>
              <w:rPr>
                <w:rFonts w:ascii="Arial" w:hAnsi="Arial" w:cs="Arial"/>
              </w:rPr>
            </w:pPr>
            <w:r w:rsidRPr="00071E17">
              <w:rPr>
                <w:rFonts w:ascii="Arial" w:hAnsi="Arial" w:cs="Arial"/>
                <w:sz w:val="19"/>
              </w:rPr>
              <w:t>Desarrollo e integración</w:t>
            </w:r>
          </w:p>
        </w:tc>
        <w:tc>
          <w:tcPr>
            <w:tcW w:w="4592" w:type="dxa"/>
            <w:shd w:val="clear" w:color="auto" w:fill="FFFFFF"/>
            <w:vAlign w:val="center"/>
          </w:tcPr>
          <w:p w14:paraId="39A28722" w14:textId="77777777" w:rsidR="004704FC" w:rsidRPr="00071E17" w:rsidRDefault="00000000">
            <w:pPr>
              <w:spacing w:after="0" w:line="252" w:lineRule="auto"/>
              <w:rPr>
                <w:rFonts w:ascii="Arial" w:hAnsi="Arial" w:cs="Arial"/>
              </w:rPr>
            </w:pPr>
            <w:r w:rsidRPr="00071E17">
              <w:rPr>
                <w:rFonts w:ascii="Arial" w:hAnsi="Arial" w:cs="Arial"/>
                <w:sz w:val="19"/>
              </w:rPr>
              <w:t xml:space="preserve">Código, pruebas, </w:t>
            </w:r>
            <w:proofErr w:type="spellStart"/>
            <w:r w:rsidRPr="00071E17">
              <w:rPr>
                <w:rFonts w:ascii="Arial" w:hAnsi="Arial" w:cs="Arial"/>
                <w:sz w:val="19"/>
              </w:rPr>
              <w:t>build</w:t>
            </w:r>
            <w:proofErr w:type="spellEnd"/>
            <w:r w:rsidRPr="00071E17">
              <w:rPr>
                <w:rFonts w:ascii="Arial" w:hAnsi="Arial" w:cs="Arial"/>
                <w:sz w:val="19"/>
              </w:rPr>
              <w:t xml:space="preserve"> y documentación</w:t>
            </w:r>
          </w:p>
        </w:tc>
      </w:tr>
    </w:tbl>
    <w:p w14:paraId="126D0B3C" w14:textId="77777777" w:rsidR="004704FC" w:rsidRPr="00071E17" w:rsidRDefault="004704FC">
      <w:pPr>
        <w:spacing w:after="20"/>
        <w:rPr>
          <w:rFonts w:ascii="Arial" w:hAnsi="Arial" w:cs="Arial"/>
        </w:rPr>
      </w:pPr>
    </w:p>
    <w:p w14:paraId="7C54AF38" w14:textId="77777777" w:rsidR="004704FC" w:rsidRPr="00071E17" w:rsidRDefault="00000000" w:rsidP="00627997">
      <w:pPr>
        <w:spacing w:line="360" w:lineRule="auto"/>
        <w:jc w:val="both"/>
        <w:rPr>
          <w:rFonts w:ascii="Arial" w:hAnsi="Arial" w:cs="Arial"/>
        </w:rPr>
      </w:pPr>
      <w:r w:rsidRPr="00071E17">
        <w:rPr>
          <w:rFonts w:ascii="Arial" w:hAnsi="Arial" w:cs="Arial"/>
        </w:rPr>
        <w:t>El trabajo técnico puede distribuirse entre integrantes según capacidad. El responsable de una tarjeta indica seguimiento actual y no convierte todas las historias de Alexander en implementación exclusiva de Alexander. Las responsabilidades Scrum y las asignaciones operativas deben mantenerse distinguibles.</w:t>
      </w:r>
    </w:p>
    <w:p w14:paraId="57D300E9" w14:textId="77777777" w:rsidR="004704FC" w:rsidRPr="00071E17" w:rsidRDefault="00000000" w:rsidP="00627997">
      <w:pPr>
        <w:spacing w:line="360" w:lineRule="auto"/>
        <w:jc w:val="both"/>
        <w:rPr>
          <w:rFonts w:ascii="Arial" w:hAnsi="Arial" w:cs="Arial"/>
        </w:rPr>
      </w:pPr>
      <w:r w:rsidRPr="00071E17">
        <w:rPr>
          <w:rFonts w:ascii="Arial" w:hAnsi="Arial" w:cs="Arial"/>
        </w:rPr>
        <w:t>Los acuerdos propuestos para mejorar la trazabilidad consisten en registrar un identificador de historia en los cambios relevantes, actualizar pruebas al variar una regla y conservar el estado pendiente cuando falta evidencia. Estos acuerdos se documentan como reglas de trabajo a aplicar, sin afirmar que fueron aprobados en una reunión inexistente.</w:t>
      </w:r>
    </w:p>
    <w:p w14:paraId="54D6D75D" w14:textId="094442A1" w:rsidR="004704FC" w:rsidRPr="00071E17" w:rsidRDefault="00000000" w:rsidP="00627997">
      <w:pPr>
        <w:pStyle w:val="Ttulo1"/>
        <w:spacing w:line="360" w:lineRule="auto"/>
        <w:jc w:val="both"/>
        <w:rPr>
          <w:rFonts w:ascii="Arial" w:hAnsi="Arial" w:cs="Arial"/>
        </w:rPr>
      </w:pPr>
      <w:bookmarkStart w:id="8" w:name="h5"/>
      <w:bookmarkStart w:id="9" w:name="_Toc242558630"/>
      <w:r w:rsidRPr="00071E17">
        <w:rPr>
          <w:rFonts w:ascii="Arial" w:hAnsi="Arial" w:cs="Arial"/>
        </w:rPr>
        <w:t>5</w:t>
      </w:r>
      <w:r w:rsidR="00627997" w:rsidRPr="00071E17">
        <w:rPr>
          <w:rFonts w:ascii="Arial" w:hAnsi="Arial" w:cs="Arial"/>
        </w:rPr>
        <w:t>.</w:t>
      </w:r>
      <w:r w:rsidRPr="00071E17">
        <w:rPr>
          <w:rFonts w:ascii="Arial" w:hAnsi="Arial" w:cs="Arial"/>
        </w:rPr>
        <w:t xml:space="preserve"> Eventos y aplicación al semestre</w:t>
      </w:r>
      <w:bookmarkEnd w:id="8"/>
      <w:bookmarkEnd w:id="9"/>
    </w:p>
    <w:p w14:paraId="5110FA21" w14:textId="77777777" w:rsidR="004704FC" w:rsidRPr="00071E17" w:rsidRDefault="00000000" w:rsidP="00627997">
      <w:pPr>
        <w:pStyle w:val="Ttulo2"/>
        <w:spacing w:line="360" w:lineRule="auto"/>
        <w:jc w:val="both"/>
        <w:rPr>
          <w:rFonts w:ascii="Arial" w:hAnsi="Arial" w:cs="Arial"/>
        </w:rPr>
      </w:pPr>
      <w:bookmarkStart w:id="10" w:name="h6"/>
      <w:bookmarkStart w:id="11" w:name="_Toc242558631"/>
      <w:r w:rsidRPr="00071E17">
        <w:rPr>
          <w:rFonts w:ascii="Arial" w:hAnsi="Arial" w:cs="Arial"/>
        </w:rPr>
        <w:t xml:space="preserve">5.1 Sprint </w:t>
      </w:r>
      <w:proofErr w:type="spellStart"/>
      <w:r w:rsidRPr="00071E17">
        <w:rPr>
          <w:rFonts w:ascii="Arial" w:hAnsi="Arial" w:cs="Arial"/>
        </w:rPr>
        <w:t>Planning</w:t>
      </w:r>
      <w:bookmarkEnd w:id="10"/>
      <w:bookmarkEnd w:id="11"/>
      <w:proofErr w:type="spellEnd"/>
    </w:p>
    <w:p w14:paraId="13589AAF" w14:textId="77777777" w:rsidR="004704FC" w:rsidRPr="00071E17" w:rsidRDefault="00000000" w:rsidP="00627997">
      <w:pPr>
        <w:spacing w:line="360" w:lineRule="auto"/>
        <w:jc w:val="both"/>
        <w:rPr>
          <w:rFonts w:ascii="Arial" w:hAnsi="Arial" w:cs="Arial"/>
        </w:rPr>
      </w:pPr>
      <w:r w:rsidRPr="00071E17">
        <w:rPr>
          <w:rFonts w:ascii="Arial" w:hAnsi="Arial" w:cs="Arial"/>
        </w:rPr>
        <w:t xml:space="preserve">El </w:t>
      </w:r>
      <w:proofErr w:type="spellStart"/>
      <w:r w:rsidRPr="00071E17">
        <w:rPr>
          <w:rFonts w:ascii="Arial" w:hAnsi="Arial" w:cs="Arial"/>
        </w:rPr>
        <w:t>Planning</w:t>
      </w:r>
      <w:proofErr w:type="spellEnd"/>
      <w:r w:rsidRPr="00071E17">
        <w:rPr>
          <w:rFonts w:ascii="Arial" w:hAnsi="Arial" w:cs="Arial"/>
        </w:rPr>
        <w:t xml:space="preserve"> define por qué la iteración es valiosa, qué elementos se seleccionan y cómo se entregan. En </w:t>
      </w:r>
      <w:proofErr w:type="spellStart"/>
      <w:r w:rsidRPr="00071E17">
        <w:rPr>
          <w:rFonts w:ascii="Arial" w:hAnsi="Arial" w:cs="Arial"/>
        </w:rPr>
        <w:t>Localito</w:t>
      </w:r>
      <w:proofErr w:type="spellEnd"/>
      <w:r w:rsidRPr="00071E17">
        <w:rPr>
          <w:rFonts w:ascii="Arial" w:hAnsi="Arial" w:cs="Arial"/>
        </w:rPr>
        <w:t xml:space="preserve"> debe revisar dependencias: para vender con stock es necesario disponer de catálogo, identidad y persistencia. El objetivo no se reemplaza por una lista de tareas; orienta las decisiones si el alcance necesita renegociarse.</w:t>
      </w:r>
    </w:p>
    <w:p w14:paraId="4932E51E" w14:textId="77777777" w:rsidR="004704FC" w:rsidRPr="00071E17" w:rsidRDefault="00000000" w:rsidP="00627997">
      <w:pPr>
        <w:spacing w:line="360" w:lineRule="auto"/>
        <w:jc w:val="both"/>
        <w:rPr>
          <w:rFonts w:ascii="Arial" w:hAnsi="Arial" w:cs="Arial"/>
        </w:rPr>
      </w:pPr>
      <w:r w:rsidRPr="00071E17">
        <w:rPr>
          <w:rFonts w:ascii="Arial" w:hAnsi="Arial" w:cs="Arial"/>
        </w:rPr>
        <w:t xml:space="preserve">El equipo debe estimar su capacidad considerando actividades académicas y disponibilidad real. Las estimaciones nuevas pueden expresarse como propuestas de refinamiento, pero no se inventan </w:t>
      </w:r>
      <w:proofErr w:type="spellStart"/>
      <w:r w:rsidRPr="00071E17">
        <w:rPr>
          <w:rFonts w:ascii="Arial" w:hAnsi="Arial" w:cs="Arial"/>
        </w:rPr>
        <w:t>story</w:t>
      </w:r>
      <w:proofErr w:type="spellEnd"/>
      <w:r w:rsidRPr="00071E17">
        <w:rPr>
          <w:rFonts w:ascii="Arial" w:hAnsi="Arial" w:cs="Arial"/>
        </w:rPr>
        <w:t xml:space="preserve"> </w:t>
      </w:r>
      <w:proofErr w:type="spellStart"/>
      <w:r w:rsidRPr="00071E17">
        <w:rPr>
          <w:rFonts w:ascii="Arial" w:hAnsi="Arial" w:cs="Arial"/>
        </w:rPr>
        <w:t>points</w:t>
      </w:r>
      <w:proofErr w:type="spellEnd"/>
      <w:r w:rsidRPr="00071E17">
        <w:rPr>
          <w:rFonts w:ascii="Arial" w:hAnsi="Arial" w:cs="Arial"/>
        </w:rPr>
        <w:t xml:space="preserve"> históricos. Antes de incorporar historias futuras se comprueba que el objetivo y sus criterios sean comprendidos por quien desarrolla y quien acepta.</w:t>
      </w:r>
    </w:p>
    <w:p w14:paraId="408C9CEB" w14:textId="77777777" w:rsidR="004704FC" w:rsidRPr="00071E17" w:rsidRDefault="00000000" w:rsidP="00627997">
      <w:pPr>
        <w:pStyle w:val="Ttulo2"/>
        <w:spacing w:line="360" w:lineRule="auto"/>
        <w:jc w:val="both"/>
        <w:rPr>
          <w:rFonts w:ascii="Arial" w:hAnsi="Arial" w:cs="Arial"/>
        </w:rPr>
      </w:pPr>
      <w:bookmarkStart w:id="12" w:name="h7"/>
      <w:bookmarkStart w:id="13" w:name="_Toc242558632"/>
      <w:r w:rsidRPr="00071E17">
        <w:rPr>
          <w:rFonts w:ascii="Arial" w:hAnsi="Arial" w:cs="Arial"/>
        </w:rPr>
        <w:t>5.2 Daily Scrum</w:t>
      </w:r>
      <w:bookmarkEnd w:id="12"/>
      <w:bookmarkEnd w:id="13"/>
    </w:p>
    <w:p w14:paraId="6D6CC839" w14:textId="77777777" w:rsidR="004704FC" w:rsidRPr="00071E17" w:rsidRDefault="00000000" w:rsidP="00627997">
      <w:pPr>
        <w:spacing w:line="360" w:lineRule="auto"/>
        <w:jc w:val="both"/>
        <w:rPr>
          <w:rFonts w:ascii="Arial" w:hAnsi="Arial" w:cs="Arial"/>
        </w:rPr>
      </w:pPr>
      <w:r w:rsidRPr="00071E17">
        <w:rPr>
          <w:rFonts w:ascii="Arial" w:hAnsi="Arial" w:cs="Arial"/>
        </w:rPr>
        <w:t xml:space="preserve">Su utilidad es adaptar el plan de los </w:t>
      </w:r>
      <w:proofErr w:type="spellStart"/>
      <w:r w:rsidRPr="00071E17">
        <w:rPr>
          <w:rFonts w:ascii="Arial" w:hAnsi="Arial" w:cs="Arial"/>
        </w:rPr>
        <w:t>Developers</w:t>
      </w:r>
      <w:proofErr w:type="spellEnd"/>
      <w:r w:rsidRPr="00071E17">
        <w:rPr>
          <w:rFonts w:ascii="Arial" w:hAnsi="Arial" w:cs="Arial"/>
        </w:rPr>
        <w:t xml:space="preserve"> hacia el objetivo del Sprint. Los registros académicos pueden documentar impedimentos y decisiones, pero un chat informal no prueba por sí solo un evento formal diario. La ejecución exacta y asistencia deben sustentarse en evidencia del equipo, sin fabricar actas.</w:t>
      </w:r>
    </w:p>
    <w:p w14:paraId="014A1F48" w14:textId="77777777" w:rsidR="004704FC" w:rsidRPr="00071E17" w:rsidRDefault="00000000" w:rsidP="00627997">
      <w:pPr>
        <w:pStyle w:val="Ttulo2"/>
        <w:spacing w:line="360" w:lineRule="auto"/>
        <w:jc w:val="both"/>
        <w:rPr>
          <w:rFonts w:ascii="Arial" w:hAnsi="Arial" w:cs="Arial"/>
        </w:rPr>
      </w:pPr>
      <w:bookmarkStart w:id="14" w:name="h8"/>
      <w:bookmarkStart w:id="15" w:name="_Toc242558633"/>
      <w:r w:rsidRPr="00071E17">
        <w:rPr>
          <w:rFonts w:ascii="Arial" w:hAnsi="Arial" w:cs="Arial"/>
        </w:rPr>
        <w:lastRenderedPageBreak/>
        <w:t xml:space="preserve">5.3 Sprint </w:t>
      </w:r>
      <w:proofErr w:type="spellStart"/>
      <w:r w:rsidRPr="00071E17">
        <w:rPr>
          <w:rFonts w:ascii="Arial" w:hAnsi="Arial" w:cs="Arial"/>
        </w:rPr>
        <w:t>Review</w:t>
      </w:r>
      <w:bookmarkEnd w:id="14"/>
      <w:bookmarkEnd w:id="15"/>
      <w:proofErr w:type="spellEnd"/>
    </w:p>
    <w:p w14:paraId="139EC847" w14:textId="77777777" w:rsidR="004704FC" w:rsidRPr="00071E17" w:rsidRDefault="00000000" w:rsidP="00627997">
      <w:pPr>
        <w:spacing w:line="360" w:lineRule="auto"/>
        <w:jc w:val="both"/>
        <w:rPr>
          <w:rFonts w:ascii="Arial" w:hAnsi="Arial" w:cs="Arial"/>
        </w:rPr>
      </w:pPr>
      <w:r w:rsidRPr="00071E17">
        <w:rPr>
          <w:rFonts w:ascii="Arial" w:hAnsi="Arial" w:cs="Arial"/>
        </w:rPr>
        <w:t xml:space="preserve">La </w:t>
      </w:r>
      <w:proofErr w:type="spellStart"/>
      <w:r w:rsidRPr="00071E17">
        <w:rPr>
          <w:rFonts w:ascii="Arial" w:hAnsi="Arial" w:cs="Arial"/>
        </w:rPr>
        <w:t>Review</w:t>
      </w:r>
      <w:proofErr w:type="spellEnd"/>
      <w:r w:rsidRPr="00071E17">
        <w:rPr>
          <w:rFonts w:ascii="Arial" w:hAnsi="Arial" w:cs="Arial"/>
        </w:rPr>
        <w:t xml:space="preserve"> permite inspeccionar el incremento con interesados. Para </w:t>
      </w:r>
      <w:proofErr w:type="spellStart"/>
      <w:r w:rsidRPr="00071E17">
        <w:rPr>
          <w:rFonts w:ascii="Arial" w:hAnsi="Arial" w:cs="Arial"/>
        </w:rPr>
        <w:t>Localito</w:t>
      </w:r>
      <w:proofErr w:type="spellEnd"/>
      <w:r w:rsidRPr="00071E17">
        <w:rPr>
          <w:rFonts w:ascii="Arial" w:hAnsi="Arial" w:cs="Arial"/>
        </w:rPr>
        <w:t>, mostrar una venta y verificar el stock resultante aporta más que describir que el módulo está listo. Debe anotarse qué se demostró, qué recibió observaciones y qué pasa al backlog. Un video puede apoyar la demostración, pero no sustituye aceptación o pruebas de base de datos.</w:t>
      </w:r>
    </w:p>
    <w:p w14:paraId="4D760B55" w14:textId="77777777" w:rsidR="004704FC" w:rsidRPr="00071E17" w:rsidRDefault="00000000" w:rsidP="00627997">
      <w:pPr>
        <w:pStyle w:val="Ttulo2"/>
        <w:spacing w:line="360" w:lineRule="auto"/>
        <w:jc w:val="both"/>
        <w:rPr>
          <w:rFonts w:ascii="Arial" w:hAnsi="Arial" w:cs="Arial"/>
        </w:rPr>
      </w:pPr>
      <w:bookmarkStart w:id="16" w:name="h9"/>
      <w:bookmarkStart w:id="17" w:name="_Toc242558634"/>
      <w:r w:rsidRPr="00071E17">
        <w:rPr>
          <w:rFonts w:ascii="Arial" w:hAnsi="Arial" w:cs="Arial"/>
        </w:rPr>
        <w:t>5.4 Sprint Retrospective</w:t>
      </w:r>
      <w:bookmarkEnd w:id="16"/>
      <w:bookmarkEnd w:id="17"/>
    </w:p>
    <w:p w14:paraId="449DA26B" w14:textId="77777777" w:rsidR="004704FC" w:rsidRPr="00071E17" w:rsidRDefault="00000000" w:rsidP="00627997">
      <w:pPr>
        <w:spacing w:line="360" w:lineRule="auto"/>
        <w:jc w:val="both"/>
        <w:rPr>
          <w:rFonts w:ascii="Arial" w:hAnsi="Arial" w:cs="Arial"/>
        </w:rPr>
      </w:pPr>
      <w:r w:rsidRPr="00071E17">
        <w:rPr>
          <w:rFonts w:ascii="Arial" w:hAnsi="Arial" w:cs="Arial"/>
        </w:rPr>
        <w:t xml:space="preserve">La retrospectiva analiza la forma de trabajar y genera acciones realizables. El documento de Retrospectivas conserva las síntesis existentes y propone cómo medir sus mejoras. No se redactan resultados del Sprint 4 antes de su cierre, ni de </w:t>
      </w:r>
      <w:proofErr w:type="spellStart"/>
      <w:r w:rsidRPr="00071E17">
        <w:rPr>
          <w:rFonts w:ascii="Arial" w:hAnsi="Arial" w:cs="Arial"/>
        </w:rPr>
        <w:t>Sprints</w:t>
      </w:r>
      <w:proofErr w:type="spellEnd"/>
      <w:r w:rsidRPr="00071E17">
        <w:rPr>
          <w:rFonts w:ascii="Arial" w:hAnsi="Arial" w:cs="Arial"/>
        </w:rPr>
        <w:t xml:space="preserve"> futuros.</w:t>
      </w:r>
    </w:p>
    <w:p w14:paraId="6E6CBFA1" w14:textId="1ABCE33F" w:rsidR="004704FC" w:rsidRPr="00071E17" w:rsidRDefault="00000000" w:rsidP="00627997">
      <w:pPr>
        <w:pStyle w:val="Ttulo1"/>
        <w:spacing w:line="360" w:lineRule="auto"/>
        <w:jc w:val="both"/>
        <w:rPr>
          <w:rFonts w:ascii="Arial" w:hAnsi="Arial" w:cs="Arial"/>
        </w:rPr>
      </w:pPr>
      <w:bookmarkStart w:id="18" w:name="h10"/>
      <w:bookmarkStart w:id="19" w:name="_Toc242558635"/>
      <w:r w:rsidRPr="00071E17">
        <w:rPr>
          <w:rFonts w:ascii="Arial" w:hAnsi="Arial" w:cs="Arial"/>
        </w:rPr>
        <w:t>6</w:t>
      </w:r>
      <w:r w:rsidR="00627997" w:rsidRPr="00071E17">
        <w:rPr>
          <w:rFonts w:ascii="Arial" w:hAnsi="Arial" w:cs="Arial"/>
        </w:rPr>
        <w:t>.</w:t>
      </w:r>
      <w:r w:rsidRPr="00071E17">
        <w:rPr>
          <w:rFonts w:ascii="Arial" w:hAnsi="Arial" w:cs="Arial"/>
        </w:rPr>
        <w:t xml:space="preserve"> Artefactos y compromisos</w:t>
      </w:r>
      <w:bookmarkEnd w:id="18"/>
      <w:bookmarkEnd w:id="19"/>
    </w:p>
    <w:p w14:paraId="5D007EBE" w14:textId="77777777" w:rsidR="004704FC" w:rsidRPr="00071E17" w:rsidRDefault="00000000" w:rsidP="00627997">
      <w:pPr>
        <w:spacing w:line="360" w:lineRule="auto"/>
        <w:jc w:val="both"/>
        <w:rPr>
          <w:rFonts w:ascii="Arial" w:hAnsi="Arial" w:cs="Arial"/>
        </w:rPr>
      </w:pPr>
      <w:proofErr w:type="spellStart"/>
      <w:r w:rsidRPr="00071E17">
        <w:rPr>
          <w:rFonts w:ascii="Arial" w:hAnsi="Arial" w:cs="Arial"/>
        </w:rPr>
        <w:t>Product</w:t>
      </w:r>
      <w:proofErr w:type="spellEnd"/>
      <w:r w:rsidRPr="00071E17">
        <w:rPr>
          <w:rFonts w:ascii="Arial" w:hAnsi="Arial" w:cs="Arial"/>
        </w:rPr>
        <w:t xml:space="preserve"> </w:t>
      </w:r>
      <w:proofErr w:type="spellStart"/>
      <w:r w:rsidRPr="00071E17">
        <w:rPr>
          <w:rFonts w:ascii="Arial" w:hAnsi="Arial" w:cs="Arial"/>
        </w:rPr>
        <w:t>Goal</w:t>
      </w:r>
      <w:proofErr w:type="spellEnd"/>
      <w:r w:rsidRPr="00071E17">
        <w:rPr>
          <w:rFonts w:ascii="Arial" w:hAnsi="Arial" w:cs="Arial"/>
        </w:rPr>
        <w:t xml:space="preserve"> orienta el producto; </w:t>
      </w:r>
      <w:proofErr w:type="spellStart"/>
      <w:r w:rsidRPr="00071E17">
        <w:rPr>
          <w:rFonts w:ascii="Arial" w:hAnsi="Arial" w:cs="Arial"/>
        </w:rPr>
        <w:t>Product</w:t>
      </w:r>
      <w:proofErr w:type="spellEnd"/>
      <w:r w:rsidRPr="00071E17">
        <w:rPr>
          <w:rFonts w:ascii="Arial" w:hAnsi="Arial" w:cs="Arial"/>
        </w:rPr>
        <w:t xml:space="preserve"> Backlog representa trabajo ordenado; Sprint Backlog conserva el objetivo y plan de una iteración; el incremento debe cumplir </w:t>
      </w:r>
      <w:proofErr w:type="spellStart"/>
      <w:r w:rsidRPr="00071E17">
        <w:rPr>
          <w:rFonts w:ascii="Arial" w:hAnsi="Arial" w:cs="Arial"/>
        </w:rPr>
        <w:t>Definition</w:t>
      </w:r>
      <w:proofErr w:type="spellEnd"/>
      <w:r w:rsidRPr="00071E17">
        <w:rPr>
          <w:rFonts w:ascii="Arial" w:hAnsi="Arial" w:cs="Arial"/>
        </w:rPr>
        <w:t xml:space="preserve"> </w:t>
      </w:r>
      <w:proofErr w:type="spellStart"/>
      <w:r w:rsidRPr="00071E17">
        <w:rPr>
          <w:rFonts w:ascii="Arial" w:hAnsi="Arial" w:cs="Arial"/>
        </w:rPr>
        <w:t>of</w:t>
      </w:r>
      <w:proofErr w:type="spellEnd"/>
      <w:r w:rsidRPr="00071E17">
        <w:rPr>
          <w:rFonts w:ascii="Arial" w:hAnsi="Arial" w:cs="Arial"/>
        </w:rPr>
        <w:t xml:space="preserve"> Done. Estas relaciones se toman de la Guía Scrum (Schwaber y Sutherland, 2020). Los documentos Word acompañan esos artefactos y ayudan a la evaluación; no reemplazan automáticamente el tablero vivo.</w:t>
      </w:r>
    </w:p>
    <w:p w14:paraId="770B3794" w14:textId="77777777" w:rsidR="004704FC" w:rsidRPr="00071E17" w:rsidRDefault="00000000" w:rsidP="00627997">
      <w:pPr>
        <w:spacing w:line="360" w:lineRule="auto"/>
        <w:jc w:val="both"/>
        <w:rPr>
          <w:rFonts w:ascii="Arial" w:hAnsi="Arial" w:cs="Arial"/>
        </w:rPr>
      </w:pPr>
      <w:r w:rsidRPr="00071E17">
        <w:rPr>
          <w:rFonts w:ascii="Arial" w:hAnsi="Arial" w:cs="Arial"/>
        </w:rPr>
        <w:t xml:space="preserve">La DoD es común al producto, mientras los criterios de aceptación son específicos de cada elemento. Por ejemplo, HU-14 necesita registrar una venta; la DoD exige además integración, pruebas pertinentes y documentación de cambios. Si la venta </w:t>
      </w:r>
      <w:proofErr w:type="gramStart"/>
      <w:r w:rsidRPr="00071E17">
        <w:rPr>
          <w:rFonts w:ascii="Arial" w:hAnsi="Arial" w:cs="Arial"/>
        </w:rPr>
        <w:t>existe</w:t>
      </w:r>
      <w:proofErr w:type="gramEnd"/>
      <w:r w:rsidRPr="00071E17">
        <w:rPr>
          <w:rFonts w:ascii="Arial" w:hAnsi="Arial" w:cs="Arial"/>
        </w:rPr>
        <w:t xml:space="preserve"> pero falla persistencia o permisos, el resultado no debe declararse terminado.</w:t>
      </w:r>
    </w:p>
    <w:p w14:paraId="046032F0" w14:textId="5B66A9AC" w:rsidR="004704FC" w:rsidRPr="00071E17" w:rsidRDefault="00000000" w:rsidP="00627997">
      <w:pPr>
        <w:pStyle w:val="Ttulo1"/>
        <w:spacing w:line="360" w:lineRule="auto"/>
        <w:jc w:val="both"/>
        <w:rPr>
          <w:rFonts w:ascii="Arial" w:hAnsi="Arial" w:cs="Arial"/>
        </w:rPr>
      </w:pPr>
      <w:bookmarkStart w:id="20" w:name="h11"/>
      <w:bookmarkStart w:id="21" w:name="_Toc242558636"/>
      <w:r w:rsidRPr="00071E17">
        <w:rPr>
          <w:rFonts w:ascii="Arial" w:hAnsi="Arial" w:cs="Arial"/>
        </w:rPr>
        <w:t>7</w:t>
      </w:r>
      <w:r w:rsidR="00627997" w:rsidRPr="00071E17">
        <w:rPr>
          <w:rFonts w:ascii="Arial" w:hAnsi="Arial" w:cs="Arial"/>
        </w:rPr>
        <w:t>.</w:t>
      </w:r>
      <w:r w:rsidRPr="00071E17">
        <w:rPr>
          <w:rFonts w:ascii="Arial" w:hAnsi="Arial" w:cs="Arial"/>
        </w:rPr>
        <w:t xml:space="preserve"> Adaptaciones y límites de la aplicación</w:t>
      </w:r>
      <w:bookmarkEnd w:id="20"/>
      <w:bookmarkEnd w:id="21"/>
    </w:p>
    <w:p w14:paraId="798ED290" w14:textId="77777777" w:rsidR="004704FC" w:rsidRPr="00071E17" w:rsidRDefault="00000000" w:rsidP="00627997">
      <w:pPr>
        <w:spacing w:line="360" w:lineRule="auto"/>
        <w:jc w:val="both"/>
        <w:rPr>
          <w:rFonts w:ascii="Arial" w:hAnsi="Arial" w:cs="Arial"/>
        </w:rPr>
      </w:pPr>
      <w:r w:rsidRPr="00071E17">
        <w:rPr>
          <w:rFonts w:ascii="Arial" w:hAnsi="Arial" w:cs="Arial"/>
        </w:rPr>
        <w:t>Sprint 0 se utiliza en el cronograma como preparación académica. No se atribuye a Scrum como un evento formal obligatorio. El refinamiento es una actividad continua del backlog y no uno de los eventos formales definidos por la guía. Las etiquetas de Trello sirven para clasificar trabajo técnico, QA y eventos; el color no expresa por sí mismo aceptación.</w:t>
      </w:r>
    </w:p>
    <w:p w14:paraId="7730D30C" w14:textId="77777777" w:rsidR="004704FC" w:rsidRPr="00071E17" w:rsidRDefault="00000000" w:rsidP="00627997">
      <w:pPr>
        <w:spacing w:line="360" w:lineRule="auto"/>
        <w:jc w:val="both"/>
        <w:rPr>
          <w:rFonts w:ascii="Arial" w:hAnsi="Arial" w:cs="Arial"/>
        </w:rPr>
      </w:pPr>
      <w:r w:rsidRPr="00071E17">
        <w:rPr>
          <w:rFonts w:ascii="Arial" w:hAnsi="Arial" w:cs="Arial"/>
        </w:rPr>
        <w:t xml:space="preserve">El repositorio describe </w:t>
      </w:r>
      <w:proofErr w:type="spellStart"/>
      <w:r w:rsidRPr="00071E17">
        <w:rPr>
          <w:rFonts w:ascii="Arial" w:hAnsi="Arial" w:cs="Arial"/>
        </w:rPr>
        <w:t>Sprints</w:t>
      </w:r>
      <w:proofErr w:type="spellEnd"/>
      <w:r w:rsidRPr="00071E17">
        <w:rPr>
          <w:rFonts w:ascii="Arial" w:hAnsi="Arial" w:cs="Arial"/>
        </w:rPr>
        <w:t xml:space="preserve"> cerrados y una excepción documental en el Sprint 3: el refinamiento permanece por hacer y sin miembro real, y offline se replanificó. Esta observación debe conservarse. Ocultarla para que todas las tarjetas parezcan cerradas eliminaría información útil sobre el aprendizaje del equipo.</w:t>
      </w:r>
    </w:p>
    <w:p w14:paraId="271D7390" w14:textId="0C8817C2" w:rsidR="004704FC" w:rsidRPr="00071E17" w:rsidRDefault="00000000" w:rsidP="00627997">
      <w:pPr>
        <w:pStyle w:val="Ttulo1"/>
        <w:spacing w:line="360" w:lineRule="auto"/>
        <w:jc w:val="both"/>
        <w:rPr>
          <w:rFonts w:ascii="Arial" w:hAnsi="Arial" w:cs="Arial"/>
        </w:rPr>
      </w:pPr>
      <w:bookmarkStart w:id="22" w:name="h12"/>
      <w:bookmarkStart w:id="23" w:name="_Toc242558637"/>
      <w:r w:rsidRPr="00071E17">
        <w:rPr>
          <w:rFonts w:ascii="Arial" w:hAnsi="Arial" w:cs="Arial"/>
        </w:rPr>
        <w:lastRenderedPageBreak/>
        <w:t>8</w:t>
      </w:r>
      <w:r w:rsidR="00627997" w:rsidRPr="00071E17">
        <w:rPr>
          <w:rFonts w:ascii="Arial" w:hAnsi="Arial" w:cs="Arial"/>
        </w:rPr>
        <w:t>.</w:t>
      </w:r>
      <w:r w:rsidRPr="00071E17">
        <w:rPr>
          <w:rFonts w:ascii="Arial" w:hAnsi="Arial" w:cs="Arial"/>
        </w:rPr>
        <w:t xml:space="preserve"> Trazabilidad y control de cambios</w:t>
      </w:r>
      <w:bookmarkEnd w:id="22"/>
      <w:bookmarkEnd w:id="23"/>
    </w:p>
    <w:p w14:paraId="2FE72D10" w14:textId="77777777" w:rsidR="004704FC" w:rsidRPr="00071E17" w:rsidRDefault="00000000" w:rsidP="00627997">
      <w:pPr>
        <w:spacing w:line="360" w:lineRule="auto"/>
        <w:jc w:val="both"/>
        <w:rPr>
          <w:rFonts w:ascii="Arial" w:hAnsi="Arial" w:cs="Arial"/>
        </w:rPr>
      </w:pPr>
      <w:r w:rsidRPr="00071E17">
        <w:rPr>
          <w:rFonts w:ascii="Arial" w:hAnsi="Arial" w:cs="Arial"/>
        </w:rPr>
        <w:t xml:space="preserve">Una cadena útil enlaza necesidad, HU o PBI, tarjeta y Sprint, </w:t>
      </w:r>
      <w:proofErr w:type="spellStart"/>
      <w:r w:rsidRPr="00071E17">
        <w:rPr>
          <w:rFonts w:ascii="Arial" w:hAnsi="Arial" w:cs="Arial"/>
        </w:rPr>
        <w:t>commit</w:t>
      </w:r>
      <w:proofErr w:type="spellEnd"/>
      <w:r w:rsidRPr="00071E17">
        <w:rPr>
          <w:rFonts w:ascii="Arial" w:hAnsi="Arial" w:cs="Arial"/>
        </w:rPr>
        <w:t>, prueba y evidencia. Para documentar una mejora de venta se debe poder identificar qué historia la originó, qué regla cambió y qué caso prueba el comportamiento. Si el código avanza antes de que la tarjeta sea aceptada, la documentación indica ambos estados por separado.</w:t>
      </w:r>
    </w:p>
    <w:p w14:paraId="52B878CE" w14:textId="77777777" w:rsidR="004704FC" w:rsidRPr="00071E17" w:rsidRDefault="00000000" w:rsidP="00627997">
      <w:pPr>
        <w:spacing w:line="360" w:lineRule="auto"/>
        <w:jc w:val="both"/>
        <w:rPr>
          <w:rFonts w:ascii="Arial" w:hAnsi="Arial" w:cs="Arial"/>
        </w:rPr>
      </w:pPr>
      <w:r w:rsidRPr="00071E17">
        <w:rPr>
          <w:rFonts w:ascii="Arial" w:hAnsi="Arial" w:cs="Arial"/>
        </w:rPr>
        <w:t xml:space="preserve">Las versiones de estos Word registran el </w:t>
      </w:r>
      <w:proofErr w:type="spellStart"/>
      <w:r w:rsidRPr="00071E17">
        <w:rPr>
          <w:rFonts w:ascii="Arial" w:hAnsi="Arial" w:cs="Arial"/>
        </w:rPr>
        <w:t>commit</w:t>
      </w:r>
      <w:proofErr w:type="spellEnd"/>
      <w:r w:rsidRPr="00071E17">
        <w:rPr>
          <w:rFonts w:ascii="Arial" w:hAnsi="Arial" w:cs="Arial"/>
        </w:rPr>
        <w:t xml:space="preserve"> base. Las siguientes entregas deben actualizar el corte y conservar historial Git. Los documentos de fuentes no sustituyen capturas o registros de ejecución: explican el diseño y remiten a lo que todavía requiere comprobación.</w:t>
      </w:r>
    </w:p>
    <w:p w14:paraId="09FF674F" w14:textId="5C043302" w:rsidR="004704FC" w:rsidRPr="00071E17" w:rsidRDefault="00000000">
      <w:pPr>
        <w:pStyle w:val="Ttulo1"/>
        <w:rPr>
          <w:rFonts w:ascii="Arial" w:hAnsi="Arial" w:cs="Arial"/>
        </w:rPr>
      </w:pPr>
      <w:bookmarkStart w:id="24" w:name="h13"/>
      <w:bookmarkStart w:id="25" w:name="_Toc242558638"/>
      <w:r w:rsidRPr="00071E17">
        <w:rPr>
          <w:rFonts w:ascii="Arial" w:hAnsi="Arial" w:cs="Arial"/>
        </w:rPr>
        <w:t>9</w:t>
      </w:r>
      <w:r w:rsidR="00627997" w:rsidRPr="00071E17">
        <w:rPr>
          <w:rFonts w:ascii="Arial" w:hAnsi="Arial" w:cs="Arial"/>
        </w:rPr>
        <w:t>.</w:t>
      </w:r>
      <w:r w:rsidRPr="00071E17">
        <w:rPr>
          <w:rFonts w:ascii="Arial" w:hAnsi="Arial" w:cs="Arial"/>
        </w:rPr>
        <w:t xml:space="preserve"> Planificación de </w:t>
      </w:r>
      <w:proofErr w:type="spellStart"/>
      <w:r w:rsidRPr="00071E17">
        <w:rPr>
          <w:rFonts w:ascii="Arial" w:hAnsi="Arial" w:cs="Arial"/>
        </w:rPr>
        <w:t>Sprints</w:t>
      </w:r>
      <w:proofErr w:type="spellEnd"/>
      <w:r w:rsidRPr="00071E17">
        <w:rPr>
          <w:rFonts w:ascii="Arial" w:hAnsi="Arial" w:cs="Arial"/>
        </w:rPr>
        <w:t xml:space="preserve">   </w:t>
      </w:r>
      <w:proofErr w:type="spellStart"/>
      <w:r w:rsidRPr="00071E17">
        <w:rPr>
          <w:rFonts w:ascii="Arial" w:hAnsi="Arial" w:cs="Arial"/>
        </w:rPr>
        <w:t>Localito</w:t>
      </w:r>
      <w:bookmarkEnd w:id="24"/>
      <w:bookmarkEnd w:id="25"/>
      <w:proofErr w:type="spellEnd"/>
    </w:p>
    <w:p w14:paraId="262AE777" w14:textId="4F3CB028" w:rsidR="004704FC" w:rsidRPr="00071E17" w:rsidRDefault="00000000">
      <w:pPr>
        <w:rPr>
          <w:rFonts w:ascii="Arial" w:hAnsi="Arial" w:cs="Arial"/>
        </w:rPr>
      </w:pPr>
      <w:r w:rsidRPr="00071E17">
        <w:rPr>
          <w:rFonts w:ascii="Arial" w:hAnsi="Arial" w:cs="Arial"/>
          <w:b/>
        </w:rPr>
        <w:t>Corte verificado en Trello:</w:t>
      </w:r>
      <w:r w:rsidRPr="00071E17">
        <w:rPr>
          <w:rFonts w:ascii="Arial" w:hAnsi="Arial" w:cs="Arial"/>
        </w:rPr>
        <w:t xml:space="preserve"> </w:t>
      </w:r>
      <w:r w:rsidR="00071E17">
        <w:rPr>
          <w:rFonts w:ascii="Arial" w:hAnsi="Arial" w:cs="Arial"/>
        </w:rPr>
        <w:t>09</w:t>
      </w:r>
      <w:r w:rsidRPr="00071E17">
        <w:rPr>
          <w:rFonts w:ascii="Arial" w:hAnsi="Arial" w:cs="Arial"/>
        </w:rPr>
        <w:t>-10-2026.</w:t>
      </w:r>
    </w:p>
    <w:p w14:paraId="56FE88AF" w14:textId="77777777" w:rsidR="004704FC" w:rsidRPr="00071E17" w:rsidRDefault="00000000">
      <w:pPr>
        <w:keepNext/>
        <w:rPr>
          <w:rFonts w:ascii="Arial" w:hAnsi="Arial" w:cs="Arial"/>
        </w:rPr>
      </w:pPr>
      <w:r w:rsidRPr="00071E17">
        <w:rPr>
          <w:rFonts w:ascii="Arial" w:hAnsi="Arial" w:cs="Arial"/>
          <w:b/>
        </w:rPr>
        <w:t>Sprint 0</w:t>
      </w:r>
    </w:p>
    <w:p w14:paraId="7DCE9436" w14:textId="77777777" w:rsidR="004704FC" w:rsidRPr="00071E17" w:rsidRDefault="00000000">
      <w:pPr>
        <w:rPr>
          <w:rFonts w:ascii="Arial" w:hAnsi="Arial" w:cs="Arial"/>
        </w:rPr>
      </w:pPr>
      <w:r w:rsidRPr="00071E17">
        <w:rPr>
          <w:rFonts w:ascii="Arial" w:hAnsi="Arial" w:cs="Arial"/>
          <w:b/>
        </w:rPr>
        <w:t>Inicio.</w:t>
      </w:r>
      <w:r w:rsidRPr="00071E17">
        <w:rPr>
          <w:rFonts w:ascii="Arial" w:hAnsi="Arial" w:cs="Arial"/>
        </w:rPr>
        <w:t xml:space="preserve"> 10-08-2026</w:t>
      </w:r>
    </w:p>
    <w:p w14:paraId="7918D85F" w14:textId="77777777" w:rsidR="004704FC" w:rsidRPr="00071E17" w:rsidRDefault="00000000">
      <w:pPr>
        <w:rPr>
          <w:rFonts w:ascii="Arial" w:hAnsi="Arial" w:cs="Arial"/>
        </w:rPr>
      </w:pPr>
      <w:r w:rsidRPr="00071E17">
        <w:rPr>
          <w:rFonts w:ascii="Arial" w:hAnsi="Arial" w:cs="Arial"/>
          <w:b/>
        </w:rPr>
        <w:t>Fin.</w:t>
      </w:r>
      <w:r w:rsidRPr="00071E17">
        <w:rPr>
          <w:rFonts w:ascii="Arial" w:hAnsi="Arial" w:cs="Arial"/>
        </w:rPr>
        <w:t xml:space="preserve"> 14-08-2026</w:t>
      </w:r>
    </w:p>
    <w:p w14:paraId="49319EFC" w14:textId="77777777" w:rsidR="004704FC" w:rsidRPr="00071E17" w:rsidRDefault="00000000">
      <w:pPr>
        <w:rPr>
          <w:rFonts w:ascii="Arial" w:hAnsi="Arial" w:cs="Arial"/>
        </w:rPr>
      </w:pPr>
      <w:r w:rsidRPr="00071E17">
        <w:rPr>
          <w:rFonts w:ascii="Arial" w:hAnsi="Arial" w:cs="Arial"/>
          <w:b/>
        </w:rPr>
        <w:t>Estado real.</w:t>
      </w:r>
      <w:r w:rsidRPr="00071E17">
        <w:rPr>
          <w:rFonts w:ascii="Arial" w:hAnsi="Arial" w:cs="Arial"/>
        </w:rPr>
        <w:t xml:space="preserve"> Cerrado / preparación</w:t>
      </w:r>
    </w:p>
    <w:p w14:paraId="0FAD07BC" w14:textId="77777777" w:rsidR="004704FC" w:rsidRPr="00071E17" w:rsidRDefault="00000000">
      <w:pPr>
        <w:rPr>
          <w:rFonts w:ascii="Arial" w:hAnsi="Arial" w:cs="Arial"/>
        </w:rPr>
      </w:pPr>
      <w:r w:rsidRPr="00071E17">
        <w:rPr>
          <w:rFonts w:ascii="Arial" w:hAnsi="Arial" w:cs="Arial"/>
          <w:b/>
        </w:rPr>
        <w:t xml:space="preserve">Sprint </w:t>
      </w:r>
      <w:proofErr w:type="spellStart"/>
      <w:r w:rsidRPr="00071E17">
        <w:rPr>
          <w:rFonts w:ascii="Arial" w:hAnsi="Arial" w:cs="Arial"/>
          <w:b/>
        </w:rPr>
        <w:t>Goal</w:t>
      </w:r>
      <w:proofErr w:type="spellEnd"/>
      <w:r w:rsidRPr="00071E17">
        <w:rPr>
          <w:rFonts w:ascii="Arial" w:hAnsi="Arial" w:cs="Arial"/>
          <w:b/>
        </w:rPr>
        <w:t xml:space="preserve"> / criterio.</w:t>
      </w:r>
      <w:r w:rsidRPr="00071E17">
        <w:rPr>
          <w:rFonts w:ascii="Arial" w:hAnsi="Arial" w:cs="Arial"/>
        </w:rPr>
        <w:t xml:space="preserve"> Preparación del proyecto, definición inicial y organización técnica.</w:t>
      </w:r>
    </w:p>
    <w:p w14:paraId="7C0E7722" w14:textId="77777777" w:rsidR="004704FC" w:rsidRPr="00071E17" w:rsidRDefault="00000000">
      <w:pPr>
        <w:keepNext/>
        <w:rPr>
          <w:rFonts w:ascii="Arial" w:hAnsi="Arial" w:cs="Arial"/>
        </w:rPr>
      </w:pPr>
      <w:r w:rsidRPr="00071E17">
        <w:rPr>
          <w:rFonts w:ascii="Arial" w:hAnsi="Arial" w:cs="Arial"/>
          <w:b/>
        </w:rPr>
        <w:t>Sprint 1</w:t>
      </w:r>
    </w:p>
    <w:p w14:paraId="51FD4A43" w14:textId="77777777" w:rsidR="004704FC" w:rsidRPr="00071E17" w:rsidRDefault="00000000">
      <w:pPr>
        <w:rPr>
          <w:rFonts w:ascii="Arial" w:hAnsi="Arial" w:cs="Arial"/>
        </w:rPr>
      </w:pPr>
      <w:r w:rsidRPr="00071E17">
        <w:rPr>
          <w:rFonts w:ascii="Arial" w:hAnsi="Arial" w:cs="Arial"/>
          <w:b/>
        </w:rPr>
        <w:t>Inicio.</w:t>
      </w:r>
      <w:r w:rsidRPr="00071E17">
        <w:rPr>
          <w:rFonts w:ascii="Arial" w:hAnsi="Arial" w:cs="Arial"/>
        </w:rPr>
        <w:t xml:space="preserve"> 17-08-2026</w:t>
      </w:r>
    </w:p>
    <w:p w14:paraId="7D16D05E" w14:textId="77777777" w:rsidR="004704FC" w:rsidRPr="00071E17" w:rsidRDefault="00000000">
      <w:pPr>
        <w:rPr>
          <w:rFonts w:ascii="Arial" w:hAnsi="Arial" w:cs="Arial"/>
        </w:rPr>
      </w:pPr>
      <w:r w:rsidRPr="00071E17">
        <w:rPr>
          <w:rFonts w:ascii="Arial" w:hAnsi="Arial" w:cs="Arial"/>
          <w:b/>
        </w:rPr>
        <w:t>Fin.</w:t>
      </w:r>
      <w:r w:rsidRPr="00071E17">
        <w:rPr>
          <w:rFonts w:ascii="Arial" w:hAnsi="Arial" w:cs="Arial"/>
        </w:rPr>
        <w:t xml:space="preserve"> 28-08-2026</w:t>
      </w:r>
    </w:p>
    <w:p w14:paraId="6F4492CB" w14:textId="77777777" w:rsidR="004704FC" w:rsidRPr="00071E17" w:rsidRDefault="00000000">
      <w:pPr>
        <w:rPr>
          <w:rFonts w:ascii="Arial" w:hAnsi="Arial" w:cs="Arial"/>
        </w:rPr>
      </w:pPr>
      <w:r w:rsidRPr="00071E17">
        <w:rPr>
          <w:rFonts w:ascii="Arial" w:hAnsi="Arial" w:cs="Arial"/>
          <w:b/>
        </w:rPr>
        <w:t>Estado real.</w:t>
      </w:r>
      <w:r w:rsidRPr="00071E17">
        <w:rPr>
          <w:rFonts w:ascii="Arial" w:hAnsi="Arial" w:cs="Arial"/>
        </w:rPr>
        <w:t xml:space="preserve"> Cerrado</w:t>
      </w:r>
    </w:p>
    <w:p w14:paraId="34C05E46" w14:textId="77777777" w:rsidR="004704FC" w:rsidRPr="00071E17" w:rsidRDefault="00000000">
      <w:pPr>
        <w:rPr>
          <w:rFonts w:ascii="Arial" w:hAnsi="Arial" w:cs="Arial"/>
        </w:rPr>
      </w:pPr>
      <w:r w:rsidRPr="00071E17">
        <w:rPr>
          <w:rFonts w:ascii="Arial" w:hAnsi="Arial" w:cs="Arial"/>
          <w:b/>
        </w:rPr>
        <w:t xml:space="preserve">Sprint </w:t>
      </w:r>
      <w:proofErr w:type="spellStart"/>
      <w:r w:rsidRPr="00071E17">
        <w:rPr>
          <w:rFonts w:ascii="Arial" w:hAnsi="Arial" w:cs="Arial"/>
          <w:b/>
        </w:rPr>
        <w:t>Goal</w:t>
      </w:r>
      <w:proofErr w:type="spellEnd"/>
      <w:r w:rsidRPr="00071E17">
        <w:rPr>
          <w:rFonts w:ascii="Arial" w:hAnsi="Arial" w:cs="Arial"/>
          <w:b/>
        </w:rPr>
        <w:t xml:space="preserve"> / criterio.</w:t>
      </w:r>
      <w:r w:rsidRPr="00071E17">
        <w:rPr>
          <w:rFonts w:ascii="Arial" w:hAnsi="Arial" w:cs="Arial"/>
        </w:rPr>
        <w:t xml:space="preserve"> Base técnica, autenticación, autorización y aislamiento por negocio.</w:t>
      </w:r>
    </w:p>
    <w:p w14:paraId="52ED65E4" w14:textId="77777777" w:rsidR="004704FC" w:rsidRPr="00071E17" w:rsidRDefault="00000000">
      <w:pPr>
        <w:keepNext/>
        <w:rPr>
          <w:rFonts w:ascii="Arial" w:hAnsi="Arial" w:cs="Arial"/>
        </w:rPr>
      </w:pPr>
      <w:r w:rsidRPr="00071E17">
        <w:rPr>
          <w:rFonts w:ascii="Arial" w:hAnsi="Arial" w:cs="Arial"/>
          <w:b/>
        </w:rPr>
        <w:t>Sprint 2</w:t>
      </w:r>
    </w:p>
    <w:p w14:paraId="786ABA16" w14:textId="77777777" w:rsidR="004704FC" w:rsidRPr="00071E17" w:rsidRDefault="00000000">
      <w:pPr>
        <w:rPr>
          <w:rFonts w:ascii="Arial" w:hAnsi="Arial" w:cs="Arial"/>
        </w:rPr>
      </w:pPr>
      <w:r w:rsidRPr="00071E17">
        <w:rPr>
          <w:rFonts w:ascii="Arial" w:hAnsi="Arial" w:cs="Arial"/>
          <w:b/>
        </w:rPr>
        <w:t>Inicio.</w:t>
      </w:r>
      <w:r w:rsidRPr="00071E17">
        <w:rPr>
          <w:rFonts w:ascii="Arial" w:hAnsi="Arial" w:cs="Arial"/>
        </w:rPr>
        <w:t xml:space="preserve"> 31-08-2026</w:t>
      </w:r>
    </w:p>
    <w:p w14:paraId="3171CB2A" w14:textId="77777777" w:rsidR="004704FC" w:rsidRPr="00071E17" w:rsidRDefault="00000000">
      <w:pPr>
        <w:rPr>
          <w:rFonts w:ascii="Arial" w:hAnsi="Arial" w:cs="Arial"/>
        </w:rPr>
      </w:pPr>
      <w:r w:rsidRPr="00071E17">
        <w:rPr>
          <w:rFonts w:ascii="Arial" w:hAnsi="Arial" w:cs="Arial"/>
          <w:b/>
        </w:rPr>
        <w:t>Fin.</w:t>
      </w:r>
      <w:r w:rsidRPr="00071E17">
        <w:rPr>
          <w:rFonts w:ascii="Arial" w:hAnsi="Arial" w:cs="Arial"/>
        </w:rPr>
        <w:t xml:space="preserve"> 11-09-2026</w:t>
      </w:r>
    </w:p>
    <w:p w14:paraId="758BD6C2" w14:textId="77777777" w:rsidR="004704FC" w:rsidRPr="00071E17" w:rsidRDefault="00000000">
      <w:pPr>
        <w:rPr>
          <w:rFonts w:ascii="Arial" w:hAnsi="Arial" w:cs="Arial"/>
        </w:rPr>
      </w:pPr>
      <w:r w:rsidRPr="00071E17">
        <w:rPr>
          <w:rFonts w:ascii="Arial" w:hAnsi="Arial" w:cs="Arial"/>
          <w:b/>
        </w:rPr>
        <w:t>Estado real.</w:t>
      </w:r>
      <w:r w:rsidRPr="00071E17">
        <w:rPr>
          <w:rFonts w:ascii="Arial" w:hAnsi="Arial" w:cs="Arial"/>
        </w:rPr>
        <w:t xml:space="preserve"> Cerrado</w:t>
      </w:r>
    </w:p>
    <w:p w14:paraId="10BABBC7" w14:textId="77777777" w:rsidR="004704FC" w:rsidRPr="00071E17" w:rsidRDefault="00000000">
      <w:pPr>
        <w:rPr>
          <w:rFonts w:ascii="Arial" w:hAnsi="Arial" w:cs="Arial"/>
        </w:rPr>
      </w:pPr>
      <w:r w:rsidRPr="00071E17">
        <w:rPr>
          <w:rFonts w:ascii="Arial" w:hAnsi="Arial" w:cs="Arial"/>
          <w:b/>
        </w:rPr>
        <w:t xml:space="preserve">Sprint </w:t>
      </w:r>
      <w:proofErr w:type="spellStart"/>
      <w:r w:rsidRPr="00071E17">
        <w:rPr>
          <w:rFonts w:ascii="Arial" w:hAnsi="Arial" w:cs="Arial"/>
          <w:b/>
        </w:rPr>
        <w:t>Goal</w:t>
      </w:r>
      <w:proofErr w:type="spellEnd"/>
      <w:r w:rsidRPr="00071E17">
        <w:rPr>
          <w:rFonts w:ascii="Arial" w:hAnsi="Arial" w:cs="Arial"/>
          <w:b/>
        </w:rPr>
        <w:t xml:space="preserve"> / criterio.</w:t>
      </w:r>
      <w:r w:rsidRPr="00071E17">
        <w:rPr>
          <w:rFonts w:ascii="Arial" w:hAnsi="Arial" w:cs="Arial"/>
        </w:rPr>
        <w:t xml:space="preserve"> Administración de negocio/usuarios y base operativa de catálogo e inventario.</w:t>
      </w:r>
    </w:p>
    <w:p w14:paraId="66C278F6" w14:textId="77777777" w:rsidR="004704FC" w:rsidRPr="00071E17" w:rsidRDefault="00000000">
      <w:pPr>
        <w:keepNext/>
        <w:rPr>
          <w:rFonts w:ascii="Arial" w:hAnsi="Arial" w:cs="Arial"/>
        </w:rPr>
      </w:pPr>
      <w:r w:rsidRPr="00071E17">
        <w:rPr>
          <w:rFonts w:ascii="Arial" w:hAnsi="Arial" w:cs="Arial"/>
          <w:b/>
        </w:rPr>
        <w:t>Sprint 3</w:t>
      </w:r>
    </w:p>
    <w:p w14:paraId="4DA773FF" w14:textId="77777777" w:rsidR="004704FC" w:rsidRPr="00071E17" w:rsidRDefault="00000000">
      <w:pPr>
        <w:rPr>
          <w:rFonts w:ascii="Arial" w:hAnsi="Arial" w:cs="Arial"/>
        </w:rPr>
      </w:pPr>
      <w:r w:rsidRPr="00071E17">
        <w:rPr>
          <w:rFonts w:ascii="Arial" w:hAnsi="Arial" w:cs="Arial"/>
          <w:b/>
        </w:rPr>
        <w:t>Inicio.</w:t>
      </w:r>
      <w:r w:rsidRPr="00071E17">
        <w:rPr>
          <w:rFonts w:ascii="Arial" w:hAnsi="Arial" w:cs="Arial"/>
        </w:rPr>
        <w:t xml:space="preserve"> 14-09-2026</w:t>
      </w:r>
    </w:p>
    <w:p w14:paraId="2C19D66E" w14:textId="77777777" w:rsidR="004704FC" w:rsidRPr="00071E17" w:rsidRDefault="00000000">
      <w:pPr>
        <w:rPr>
          <w:rFonts w:ascii="Arial" w:hAnsi="Arial" w:cs="Arial"/>
        </w:rPr>
      </w:pPr>
      <w:r w:rsidRPr="00071E17">
        <w:rPr>
          <w:rFonts w:ascii="Arial" w:hAnsi="Arial" w:cs="Arial"/>
          <w:b/>
        </w:rPr>
        <w:t>Fin.</w:t>
      </w:r>
      <w:r w:rsidRPr="00071E17">
        <w:rPr>
          <w:rFonts w:ascii="Arial" w:hAnsi="Arial" w:cs="Arial"/>
        </w:rPr>
        <w:t xml:space="preserve"> 25-09-2026</w:t>
      </w:r>
    </w:p>
    <w:p w14:paraId="7643F6CD" w14:textId="77777777" w:rsidR="004704FC" w:rsidRPr="00071E17" w:rsidRDefault="00000000">
      <w:pPr>
        <w:rPr>
          <w:rFonts w:ascii="Arial" w:hAnsi="Arial" w:cs="Arial"/>
        </w:rPr>
      </w:pPr>
      <w:r w:rsidRPr="00071E17">
        <w:rPr>
          <w:rFonts w:ascii="Arial" w:hAnsi="Arial" w:cs="Arial"/>
          <w:b/>
        </w:rPr>
        <w:t>Estado real.</w:t>
      </w:r>
      <w:r w:rsidRPr="00071E17">
        <w:rPr>
          <w:rFonts w:ascii="Arial" w:hAnsi="Arial" w:cs="Arial"/>
        </w:rPr>
        <w:t xml:space="preserve"> Cerrado con excepción documental</w:t>
      </w:r>
    </w:p>
    <w:p w14:paraId="28600332" w14:textId="77777777" w:rsidR="004704FC" w:rsidRPr="00071E17" w:rsidRDefault="00000000">
      <w:pPr>
        <w:rPr>
          <w:rFonts w:ascii="Arial" w:hAnsi="Arial" w:cs="Arial"/>
        </w:rPr>
      </w:pPr>
      <w:r w:rsidRPr="00071E17">
        <w:rPr>
          <w:rFonts w:ascii="Arial" w:hAnsi="Arial" w:cs="Arial"/>
          <w:b/>
        </w:rPr>
        <w:lastRenderedPageBreak/>
        <w:t xml:space="preserve">Sprint </w:t>
      </w:r>
      <w:proofErr w:type="spellStart"/>
      <w:r w:rsidRPr="00071E17">
        <w:rPr>
          <w:rFonts w:ascii="Arial" w:hAnsi="Arial" w:cs="Arial"/>
          <w:b/>
        </w:rPr>
        <w:t>Goal</w:t>
      </w:r>
      <w:proofErr w:type="spellEnd"/>
      <w:r w:rsidRPr="00071E17">
        <w:rPr>
          <w:rFonts w:ascii="Arial" w:hAnsi="Arial" w:cs="Arial"/>
          <w:b/>
        </w:rPr>
        <w:t xml:space="preserve"> / criterio.</w:t>
      </w:r>
      <w:r w:rsidRPr="00071E17">
        <w:rPr>
          <w:rFonts w:ascii="Arial" w:hAnsi="Arial" w:cs="Arial"/>
        </w:rPr>
        <w:t xml:space="preserve"> Trazabilidad de inventario, alertas, código de barras y capacidades PWA. El refinamiento permanece “Por hacer” por falta de evidencia de cierre; offline/</w:t>
      </w:r>
      <w:proofErr w:type="spellStart"/>
      <w:r w:rsidRPr="00071E17">
        <w:rPr>
          <w:rFonts w:ascii="Arial" w:hAnsi="Arial" w:cs="Arial"/>
        </w:rPr>
        <w:t>sync</w:t>
      </w:r>
      <w:proofErr w:type="spellEnd"/>
      <w:r w:rsidRPr="00071E17">
        <w:rPr>
          <w:rFonts w:ascii="Arial" w:hAnsi="Arial" w:cs="Arial"/>
        </w:rPr>
        <w:t xml:space="preserve"> se replanificó.</w:t>
      </w:r>
    </w:p>
    <w:p w14:paraId="06675E39" w14:textId="77777777" w:rsidR="004704FC" w:rsidRPr="00071E17" w:rsidRDefault="00000000">
      <w:pPr>
        <w:keepNext/>
        <w:rPr>
          <w:rFonts w:ascii="Arial" w:hAnsi="Arial" w:cs="Arial"/>
        </w:rPr>
      </w:pPr>
      <w:r w:rsidRPr="00071E17">
        <w:rPr>
          <w:rFonts w:ascii="Arial" w:hAnsi="Arial" w:cs="Arial"/>
          <w:b/>
        </w:rPr>
        <w:t>Sprint 4</w:t>
      </w:r>
    </w:p>
    <w:p w14:paraId="46966801" w14:textId="77777777" w:rsidR="004704FC" w:rsidRPr="00071E17" w:rsidRDefault="00000000">
      <w:pPr>
        <w:rPr>
          <w:rFonts w:ascii="Arial" w:hAnsi="Arial" w:cs="Arial"/>
        </w:rPr>
      </w:pPr>
      <w:r w:rsidRPr="00071E17">
        <w:rPr>
          <w:rFonts w:ascii="Arial" w:hAnsi="Arial" w:cs="Arial"/>
          <w:b/>
        </w:rPr>
        <w:t>Inicio.</w:t>
      </w:r>
      <w:r w:rsidRPr="00071E17">
        <w:rPr>
          <w:rFonts w:ascii="Arial" w:hAnsi="Arial" w:cs="Arial"/>
        </w:rPr>
        <w:t xml:space="preserve"> 28-09-2026</w:t>
      </w:r>
    </w:p>
    <w:p w14:paraId="1320CA27" w14:textId="77777777" w:rsidR="004704FC" w:rsidRPr="00071E17" w:rsidRDefault="00000000">
      <w:pPr>
        <w:rPr>
          <w:rFonts w:ascii="Arial" w:hAnsi="Arial" w:cs="Arial"/>
        </w:rPr>
      </w:pPr>
      <w:r w:rsidRPr="00071E17">
        <w:rPr>
          <w:rFonts w:ascii="Arial" w:hAnsi="Arial" w:cs="Arial"/>
          <w:b/>
        </w:rPr>
        <w:t>Fin.</w:t>
      </w:r>
      <w:r w:rsidRPr="00071E17">
        <w:rPr>
          <w:rFonts w:ascii="Arial" w:hAnsi="Arial" w:cs="Arial"/>
        </w:rPr>
        <w:t xml:space="preserve"> 09-10-2026</w:t>
      </w:r>
    </w:p>
    <w:p w14:paraId="6BF80133" w14:textId="77777777" w:rsidR="004704FC" w:rsidRPr="00071E17" w:rsidRDefault="00000000">
      <w:pPr>
        <w:rPr>
          <w:rFonts w:ascii="Arial" w:hAnsi="Arial" w:cs="Arial"/>
        </w:rPr>
      </w:pPr>
      <w:r w:rsidRPr="00071E17">
        <w:rPr>
          <w:rFonts w:ascii="Arial" w:hAnsi="Arial" w:cs="Arial"/>
          <w:b/>
        </w:rPr>
        <w:t>Estado real.</w:t>
      </w:r>
      <w:r w:rsidRPr="00071E17">
        <w:rPr>
          <w:rFonts w:ascii="Arial" w:hAnsi="Arial" w:cs="Arial"/>
        </w:rPr>
        <w:t xml:space="preserve"> </w:t>
      </w:r>
      <w:r w:rsidRPr="00071E17">
        <w:rPr>
          <w:rFonts w:ascii="Arial" w:hAnsi="Arial" w:cs="Arial"/>
          <w:b/>
        </w:rPr>
        <w:t>En curso</w:t>
      </w:r>
    </w:p>
    <w:p w14:paraId="2452E2DC" w14:textId="77777777" w:rsidR="004704FC" w:rsidRPr="00071E17" w:rsidRDefault="00000000">
      <w:pPr>
        <w:rPr>
          <w:rFonts w:ascii="Arial" w:hAnsi="Arial" w:cs="Arial"/>
        </w:rPr>
      </w:pPr>
      <w:r w:rsidRPr="00071E17">
        <w:rPr>
          <w:rFonts w:ascii="Arial" w:hAnsi="Arial" w:cs="Arial"/>
          <w:b/>
        </w:rPr>
        <w:t xml:space="preserve">Sprint </w:t>
      </w:r>
      <w:proofErr w:type="spellStart"/>
      <w:r w:rsidRPr="00071E17">
        <w:rPr>
          <w:rFonts w:ascii="Arial" w:hAnsi="Arial" w:cs="Arial"/>
          <w:b/>
        </w:rPr>
        <w:t>Goal</w:t>
      </w:r>
      <w:proofErr w:type="spellEnd"/>
      <w:r w:rsidRPr="00071E17">
        <w:rPr>
          <w:rFonts w:ascii="Arial" w:hAnsi="Arial" w:cs="Arial"/>
          <w:b/>
        </w:rPr>
        <w:t xml:space="preserve"> / criterio.</w:t>
      </w:r>
      <w:r w:rsidRPr="00071E17">
        <w:rPr>
          <w:rFonts w:ascii="Arial" w:hAnsi="Arial" w:cs="Arial"/>
        </w:rPr>
        <w:t xml:space="preserve"> POS y caja: ventas, descuentos, pagos divididos, apertura/cierre de caja y finalización del pendiente offline.</w:t>
      </w:r>
    </w:p>
    <w:p w14:paraId="1AD5E9F7" w14:textId="77777777" w:rsidR="004704FC" w:rsidRPr="00071E17" w:rsidRDefault="00000000">
      <w:pPr>
        <w:keepNext/>
        <w:rPr>
          <w:rFonts w:ascii="Arial" w:hAnsi="Arial" w:cs="Arial"/>
        </w:rPr>
      </w:pPr>
      <w:r w:rsidRPr="00071E17">
        <w:rPr>
          <w:rFonts w:ascii="Arial" w:hAnsi="Arial" w:cs="Arial"/>
          <w:b/>
        </w:rPr>
        <w:t>Sprint 5</w:t>
      </w:r>
    </w:p>
    <w:p w14:paraId="1B7D6C9E" w14:textId="77777777" w:rsidR="004704FC" w:rsidRPr="00071E17" w:rsidRDefault="00000000">
      <w:pPr>
        <w:rPr>
          <w:rFonts w:ascii="Arial" w:hAnsi="Arial" w:cs="Arial"/>
        </w:rPr>
      </w:pPr>
      <w:r w:rsidRPr="00071E17">
        <w:rPr>
          <w:rFonts w:ascii="Arial" w:hAnsi="Arial" w:cs="Arial"/>
          <w:b/>
        </w:rPr>
        <w:t>Inicio.</w:t>
      </w:r>
      <w:r w:rsidRPr="00071E17">
        <w:rPr>
          <w:rFonts w:ascii="Arial" w:hAnsi="Arial" w:cs="Arial"/>
        </w:rPr>
        <w:t xml:space="preserve"> 12-10-2026</w:t>
      </w:r>
    </w:p>
    <w:p w14:paraId="35BCB29B" w14:textId="77777777" w:rsidR="004704FC" w:rsidRPr="00071E17" w:rsidRDefault="00000000">
      <w:pPr>
        <w:rPr>
          <w:rFonts w:ascii="Arial" w:hAnsi="Arial" w:cs="Arial"/>
        </w:rPr>
      </w:pPr>
      <w:r w:rsidRPr="00071E17">
        <w:rPr>
          <w:rFonts w:ascii="Arial" w:hAnsi="Arial" w:cs="Arial"/>
          <w:b/>
        </w:rPr>
        <w:t>Fin.</w:t>
      </w:r>
      <w:r w:rsidRPr="00071E17">
        <w:rPr>
          <w:rFonts w:ascii="Arial" w:hAnsi="Arial" w:cs="Arial"/>
        </w:rPr>
        <w:t xml:space="preserve"> 23-10-2026</w:t>
      </w:r>
    </w:p>
    <w:p w14:paraId="231CA98B" w14:textId="77777777" w:rsidR="004704FC" w:rsidRPr="00071E17" w:rsidRDefault="00000000">
      <w:pPr>
        <w:rPr>
          <w:rFonts w:ascii="Arial" w:hAnsi="Arial" w:cs="Arial"/>
        </w:rPr>
      </w:pPr>
      <w:r w:rsidRPr="00071E17">
        <w:rPr>
          <w:rFonts w:ascii="Arial" w:hAnsi="Arial" w:cs="Arial"/>
          <w:b/>
        </w:rPr>
        <w:t>Estado real.</w:t>
      </w:r>
      <w:r w:rsidRPr="00071E17">
        <w:rPr>
          <w:rFonts w:ascii="Arial" w:hAnsi="Arial" w:cs="Arial"/>
        </w:rPr>
        <w:t xml:space="preserve"> Futuro</w:t>
      </w:r>
    </w:p>
    <w:p w14:paraId="1DA10D0B" w14:textId="77777777" w:rsidR="004704FC" w:rsidRPr="00071E17" w:rsidRDefault="00000000">
      <w:pPr>
        <w:rPr>
          <w:rFonts w:ascii="Arial" w:hAnsi="Arial" w:cs="Arial"/>
        </w:rPr>
      </w:pPr>
      <w:r w:rsidRPr="00071E17">
        <w:rPr>
          <w:rFonts w:ascii="Arial" w:hAnsi="Arial" w:cs="Arial"/>
          <w:b/>
        </w:rPr>
        <w:t xml:space="preserve">Sprint </w:t>
      </w:r>
      <w:proofErr w:type="spellStart"/>
      <w:r w:rsidRPr="00071E17">
        <w:rPr>
          <w:rFonts w:ascii="Arial" w:hAnsi="Arial" w:cs="Arial"/>
          <w:b/>
        </w:rPr>
        <w:t>Goal</w:t>
      </w:r>
      <w:proofErr w:type="spellEnd"/>
      <w:r w:rsidRPr="00071E17">
        <w:rPr>
          <w:rFonts w:ascii="Arial" w:hAnsi="Arial" w:cs="Arial"/>
          <w:b/>
        </w:rPr>
        <w:t xml:space="preserve"> / criterio.</w:t>
      </w:r>
      <w:r w:rsidRPr="00071E17">
        <w:rPr>
          <w:rFonts w:ascii="Arial" w:hAnsi="Arial" w:cs="Arial"/>
        </w:rPr>
        <w:t xml:space="preserve"> Solo estructura Scrum. HU se seleccionarán durante </w:t>
      </w:r>
      <w:proofErr w:type="spellStart"/>
      <w:r w:rsidRPr="00071E17">
        <w:rPr>
          <w:rFonts w:ascii="Arial" w:hAnsi="Arial" w:cs="Arial"/>
        </w:rPr>
        <w:t>Planning</w:t>
      </w:r>
      <w:proofErr w:type="spellEnd"/>
      <w:r w:rsidRPr="00071E17">
        <w:rPr>
          <w:rFonts w:ascii="Arial" w:hAnsi="Arial" w:cs="Arial"/>
        </w:rPr>
        <w:t>.</w:t>
      </w:r>
    </w:p>
    <w:p w14:paraId="467E26C7" w14:textId="77777777" w:rsidR="004704FC" w:rsidRPr="00071E17" w:rsidRDefault="00000000">
      <w:pPr>
        <w:keepNext/>
        <w:rPr>
          <w:rFonts w:ascii="Arial" w:hAnsi="Arial" w:cs="Arial"/>
        </w:rPr>
      </w:pPr>
      <w:r w:rsidRPr="00071E17">
        <w:rPr>
          <w:rFonts w:ascii="Arial" w:hAnsi="Arial" w:cs="Arial"/>
          <w:b/>
        </w:rPr>
        <w:t>Sprint 6</w:t>
      </w:r>
    </w:p>
    <w:p w14:paraId="70A27A94" w14:textId="77777777" w:rsidR="004704FC" w:rsidRPr="00071E17" w:rsidRDefault="00000000">
      <w:pPr>
        <w:rPr>
          <w:rFonts w:ascii="Arial" w:hAnsi="Arial" w:cs="Arial"/>
        </w:rPr>
      </w:pPr>
      <w:r w:rsidRPr="00071E17">
        <w:rPr>
          <w:rFonts w:ascii="Arial" w:hAnsi="Arial" w:cs="Arial"/>
          <w:b/>
        </w:rPr>
        <w:t>Inicio.</w:t>
      </w:r>
      <w:r w:rsidRPr="00071E17">
        <w:rPr>
          <w:rFonts w:ascii="Arial" w:hAnsi="Arial" w:cs="Arial"/>
        </w:rPr>
        <w:t xml:space="preserve"> 26-10-2026</w:t>
      </w:r>
    </w:p>
    <w:p w14:paraId="24457B40" w14:textId="77777777" w:rsidR="004704FC" w:rsidRPr="00071E17" w:rsidRDefault="00000000">
      <w:pPr>
        <w:rPr>
          <w:rFonts w:ascii="Arial" w:hAnsi="Arial" w:cs="Arial"/>
        </w:rPr>
      </w:pPr>
      <w:r w:rsidRPr="00071E17">
        <w:rPr>
          <w:rFonts w:ascii="Arial" w:hAnsi="Arial" w:cs="Arial"/>
          <w:b/>
        </w:rPr>
        <w:t>Fin.</w:t>
      </w:r>
      <w:r w:rsidRPr="00071E17">
        <w:rPr>
          <w:rFonts w:ascii="Arial" w:hAnsi="Arial" w:cs="Arial"/>
        </w:rPr>
        <w:t xml:space="preserve"> 06-11-2026</w:t>
      </w:r>
    </w:p>
    <w:p w14:paraId="189606EA" w14:textId="77777777" w:rsidR="004704FC" w:rsidRPr="00071E17" w:rsidRDefault="00000000">
      <w:pPr>
        <w:rPr>
          <w:rFonts w:ascii="Arial" w:hAnsi="Arial" w:cs="Arial"/>
        </w:rPr>
      </w:pPr>
      <w:r w:rsidRPr="00071E17">
        <w:rPr>
          <w:rFonts w:ascii="Arial" w:hAnsi="Arial" w:cs="Arial"/>
          <w:b/>
        </w:rPr>
        <w:t>Estado real.</w:t>
      </w:r>
      <w:r w:rsidRPr="00071E17">
        <w:rPr>
          <w:rFonts w:ascii="Arial" w:hAnsi="Arial" w:cs="Arial"/>
        </w:rPr>
        <w:t xml:space="preserve"> Futuro</w:t>
      </w:r>
    </w:p>
    <w:p w14:paraId="4E940F7B" w14:textId="77777777" w:rsidR="004704FC" w:rsidRPr="00071E17" w:rsidRDefault="00000000">
      <w:pPr>
        <w:rPr>
          <w:rFonts w:ascii="Arial" w:hAnsi="Arial" w:cs="Arial"/>
        </w:rPr>
      </w:pPr>
      <w:r w:rsidRPr="00071E17">
        <w:rPr>
          <w:rFonts w:ascii="Arial" w:hAnsi="Arial" w:cs="Arial"/>
          <w:b/>
        </w:rPr>
        <w:t xml:space="preserve">Sprint </w:t>
      </w:r>
      <w:proofErr w:type="spellStart"/>
      <w:r w:rsidRPr="00071E17">
        <w:rPr>
          <w:rFonts w:ascii="Arial" w:hAnsi="Arial" w:cs="Arial"/>
          <w:b/>
        </w:rPr>
        <w:t>Goal</w:t>
      </w:r>
      <w:proofErr w:type="spellEnd"/>
      <w:r w:rsidRPr="00071E17">
        <w:rPr>
          <w:rFonts w:ascii="Arial" w:hAnsi="Arial" w:cs="Arial"/>
          <w:b/>
        </w:rPr>
        <w:t xml:space="preserve"> / criterio.</w:t>
      </w:r>
      <w:r w:rsidRPr="00071E17">
        <w:rPr>
          <w:rFonts w:ascii="Arial" w:hAnsi="Arial" w:cs="Arial"/>
        </w:rPr>
        <w:t xml:space="preserve"> Solo estructura Scrum. HU se seleccionarán durante </w:t>
      </w:r>
      <w:proofErr w:type="spellStart"/>
      <w:r w:rsidRPr="00071E17">
        <w:rPr>
          <w:rFonts w:ascii="Arial" w:hAnsi="Arial" w:cs="Arial"/>
        </w:rPr>
        <w:t>Planning</w:t>
      </w:r>
      <w:proofErr w:type="spellEnd"/>
      <w:r w:rsidRPr="00071E17">
        <w:rPr>
          <w:rFonts w:ascii="Arial" w:hAnsi="Arial" w:cs="Arial"/>
        </w:rPr>
        <w:t>.</w:t>
      </w:r>
    </w:p>
    <w:p w14:paraId="2122BEAC" w14:textId="77777777" w:rsidR="004704FC" w:rsidRPr="00071E17" w:rsidRDefault="00000000">
      <w:pPr>
        <w:keepNext/>
        <w:rPr>
          <w:rFonts w:ascii="Arial" w:hAnsi="Arial" w:cs="Arial"/>
        </w:rPr>
      </w:pPr>
      <w:r w:rsidRPr="00071E17">
        <w:rPr>
          <w:rFonts w:ascii="Arial" w:hAnsi="Arial" w:cs="Arial"/>
          <w:b/>
        </w:rPr>
        <w:t>Sprint 7</w:t>
      </w:r>
    </w:p>
    <w:p w14:paraId="4CF98FEB" w14:textId="77777777" w:rsidR="004704FC" w:rsidRPr="00071E17" w:rsidRDefault="00000000">
      <w:pPr>
        <w:rPr>
          <w:rFonts w:ascii="Arial" w:hAnsi="Arial" w:cs="Arial"/>
        </w:rPr>
      </w:pPr>
      <w:r w:rsidRPr="00071E17">
        <w:rPr>
          <w:rFonts w:ascii="Arial" w:hAnsi="Arial" w:cs="Arial"/>
          <w:b/>
        </w:rPr>
        <w:t>Inicio.</w:t>
      </w:r>
      <w:r w:rsidRPr="00071E17">
        <w:rPr>
          <w:rFonts w:ascii="Arial" w:hAnsi="Arial" w:cs="Arial"/>
        </w:rPr>
        <w:t xml:space="preserve"> 09-11-2026</w:t>
      </w:r>
    </w:p>
    <w:p w14:paraId="1D13167F" w14:textId="77777777" w:rsidR="004704FC" w:rsidRPr="00071E17" w:rsidRDefault="00000000">
      <w:pPr>
        <w:rPr>
          <w:rFonts w:ascii="Arial" w:hAnsi="Arial" w:cs="Arial"/>
        </w:rPr>
      </w:pPr>
      <w:r w:rsidRPr="00071E17">
        <w:rPr>
          <w:rFonts w:ascii="Arial" w:hAnsi="Arial" w:cs="Arial"/>
          <w:b/>
        </w:rPr>
        <w:t>Fin.</w:t>
      </w:r>
      <w:r w:rsidRPr="00071E17">
        <w:rPr>
          <w:rFonts w:ascii="Arial" w:hAnsi="Arial" w:cs="Arial"/>
        </w:rPr>
        <w:t xml:space="preserve"> 20-11-2026</w:t>
      </w:r>
    </w:p>
    <w:p w14:paraId="0052BDBD" w14:textId="77777777" w:rsidR="004704FC" w:rsidRPr="00071E17" w:rsidRDefault="00000000">
      <w:pPr>
        <w:rPr>
          <w:rFonts w:ascii="Arial" w:hAnsi="Arial" w:cs="Arial"/>
        </w:rPr>
      </w:pPr>
      <w:r w:rsidRPr="00071E17">
        <w:rPr>
          <w:rFonts w:ascii="Arial" w:hAnsi="Arial" w:cs="Arial"/>
          <w:b/>
        </w:rPr>
        <w:t>Estado real.</w:t>
      </w:r>
      <w:r w:rsidRPr="00071E17">
        <w:rPr>
          <w:rFonts w:ascii="Arial" w:hAnsi="Arial" w:cs="Arial"/>
        </w:rPr>
        <w:t xml:space="preserve"> Futuro</w:t>
      </w:r>
    </w:p>
    <w:p w14:paraId="0145A699" w14:textId="77777777" w:rsidR="004704FC" w:rsidRPr="00071E17" w:rsidRDefault="00000000">
      <w:pPr>
        <w:rPr>
          <w:rFonts w:ascii="Arial" w:hAnsi="Arial" w:cs="Arial"/>
        </w:rPr>
      </w:pPr>
      <w:r w:rsidRPr="00071E17">
        <w:rPr>
          <w:rFonts w:ascii="Arial" w:hAnsi="Arial" w:cs="Arial"/>
          <w:b/>
        </w:rPr>
        <w:t xml:space="preserve">Sprint </w:t>
      </w:r>
      <w:proofErr w:type="spellStart"/>
      <w:r w:rsidRPr="00071E17">
        <w:rPr>
          <w:rFonts w:ascii="Arial" w:hAnsi="Arial" w:cs="Arial"/>
          <w:b/>
        </w:rPr>
        <w:t>Goal</w:t>
      </w:r>
      <w:proofErr w:type="spellEnd"/>
      <w:r w:rsidRPr="00071E17">
        <w:rPr>
          <w:rFonts w:ascii="Arial" w:hAnsi="Arial" w:cs="Arial"/>
          <w:b/>
        </w:rPr>
        <w:t xml:space="preserve"> / criterio.</w:t>
      </w:r>
      <w:r w:rsidRPr="00071E17">
        <w:rPr>
          <w:rFonts w:ascii="Arial" w:hAnsi="Arial" w:cs="Arial"/>
        </w:rPr>
        <w:t xml:space="preserve"> Solo estructura Scrum. HU se seleccionarán durante </w:t>
      </w:r>
      <w:proofErr w:type="spellStart"/>
      <w:r w:rsidRPr="00071E17">
        <w:rPr>
          <w:rFonts w:ascii="Arial" w:hAnsi="Arial" w:cs="Arial"/>
        </w:rPr>
        <w:t>Planning</w:t>
      </w:r>
      <w:proofErr w:type="spellEnd"/>
      <w:r w:rsidRPr="00071E17">
        <w:rPr>
          <w:rFonts w:ascii="Arial" w:hAnsi="Arial" w:cs="Arial"/>
        </w:rPr>
        <w:t>.</w:t>
      </w:r>
    </w:p>
    <w:p w14:paraId="6814F221" w14:textId="77777777" w:rsidR="004704FC" w:rsidRPr="00071E17" w:rsidRDefault="00000000">
      <w:pPr>
        <w:keepNext/>
        <w:rPr>
          <w:rFonts w:ascii="Arial" w:hAnsi="Arial" w:cs="Arial"/>
        </w:rPr>
      </w:pPr>
      <w:r w:rsidRPr="00071E17">
        <w:rPr>
          <w:rFonts w:ascii="Arial" w:hAnsi="Arial" w:cs="Arial"/>
          <w:b/>
        </w:rPr>
        <w:t>Sprint 8</w:t>
      </w:r>
    </w:p>
    <w:p w14:paraId="0699CD32" w14:textId="77777777" w:rsidR="004704FC" w:rsidRPr="00071E17" w:rsidRDefault="00000000">
      <w:pPr>
        <w:rPr>
          <w:rFonts w:ascii="Arial" w:hAnsi="Arial" w:cs="Arial"/>
        </w:rPr>
      </w:pPr>
      <w:r w:rsidRPr="00071E17">
        <w:rPr>
          <w:rFonts w:ascii="Arial" w:hAnsi="Arial" w:cs="Arial"/>
          <w:b/>
        </w:rPr>
        <w:t>Inicio.</w:t>
      </w:r>
      <w:r w:rsidRPr="00071E17">
        <w:rPr>
          <w:rFonts w:ascii="Arial" w:hAnsi="Arial" w:cs="Arial"/>
        </w:rPr>
        <w:t xml:space="preserve"> 23-11-2026</w:t>
      </w:r>
    </w:p>
    <w:p w14:paraId="5561B0DC" w14:textId="77777777" w:rsidR="004704FC" w:rsidRPr="00071E17" w:rsidRDefault="00000000">
      <w:pPr>
        <w:rPr>
          <w:rFonts w:ascii="Arial" w:hAnsi="Arial" w:cs="Arial"/>
        </w:rPr>
      </w:pPr>
      <w:r w:rsidRPr="00071E17">
        <w:rPr>
          <w:rFonts w:ascii="Arial" w:hAnsi="Arial" w:cs="Arial"/>
          <w:b/>
        </w:rPr>
        <w:t>Fin.</w:t>
      </w:r>
      <w:r w:rsidRPr="00071E17">
        <w:rPr>
          <w:rFonts w:ascii="Arial" w:hAnsi="Arial" w:cs="Arial"/>
        </w:rPr>
        <w:t xml:space="preserve"> 04-12-2026</w:t>
      </w:r>
    </w:p>
    <w:p w14:paraId="1FCABC85" w14:textId="77777777" w:rsidR="004704FC" w:rsidRPr="00071E17" w:rsidRDefault="00000000">
      <w:pPr>
        <w:rPr>
          <w:rFonts w:ascii="Arial" w:hAnsi="Arial" w:cs="Arial"/>
        </w:rPr>
      </w:pPr>
      <w:r w:rsidRPr="00071E17">
        <w:rPr>
          <w:rFonts w:ascii="Arial" w:hAnsi="Arial" w:cs="Arial"/>
          <w:b/>
        </w:rPr>
        <w:t>Estado real.</w:t>
      </w:r>
      <w:r w:rsidRPr="00071E17">
        <w:rPr>
          <w:rFonts w:ascii="Arial" w:hAnsi="Arial" w:cs="Arial"/>
        </w:rPr>
        <w:t xml:space="preserve"> Futuro</w:t>
      </w:r>
    </w:p>
    <w:p w14:paraId="3FAEF091" w14:textId="77777777" w:rsidR="004704FC" w:rsidRPr="00071E17" w:rsidRDefault="00000000">
      <w:pPr>
        <w:rPr>
          <w:rFonts w:ascii="Arial" w:hAnsi="Arial" w:cs="Arial"/>
        </w:rPr>
      </w:pPr>
      <w:r w:rsidRPr="00071E17">
        <w:rPr>
          <w:rFonts w:ascii="Arial" w:hAnsi="Arial" w:cs="Arial"/>
          <w:b/>
        </w:rPr>
        <w:t xml:space="preserve">Sprint </w:t>
      </w:r>
      <w:proofErr w:type="spellStart"/>
      <w:r w:rsidRPr="00071E17">
        <w:rPr>
          <w:rFonts w:ascii="Arial" w:hAnsi="Arial" w:cs="Arial"/>
          <w:b/>
        </w:rPr>
        <w:t>Goal</w:t>
      </w:r>
      <w:proofErr w:type="spellEnd"/>
      <w:r w:rsidRPr="00071E17">
        <w:rPr>
          <w:rFonts w:ascii="Arial" w:hAnsi="Arial" w:cs="Arial"/>
          <w:b/>
        </w:rPr>
        <w:t xml:space="preserve"> / criterio.</w:t>
      </w:r>
      <w:r w:rsidRPr="00071E17">
        <w:rPr>
          <w:rFonts w:ascii="Arial" w:hAnsi="Arial" w:cs="Arial"/>
        </w:rPr>
        <w:t xml:space="preserve"> Solo estructura Scrum. HU se seleccionarán durante </w:t>
      </w:r>
      <w:proofErr w:type="spellStart"/>
      <w:r w:rsidRPr="00071E17">
        <w:rPr>
          <w:rFonts w:ascii="Arial" w:hAnsi="Arial" w:cs="Arial"/>
        </w:rPr>
        <w:t>Planning</w:t>
      </w:r>
      <w:proofErr w:type="spellEnd"/>
      <w:r w:rsidRPr="00071E17">
        <w:rPr>
          <w:rFonts w:ascii="Arial" w:hAnsi="Arial" w:cs="Arial"/>
        </w:rPr>
        <w:t>.</w:t>
      </w:r>
    </w:p>
    <w:p w14:paraId="354FB1A2" w14:textId="2B357F7A" w:rsidR="004704FC" w:rsidRDefault="00000000" w:rsidP="00071E17">
      <w:pPr>
        <w:pStyle w:val="Ttulo2"/>
        <w:spacing w:line="360" w:lineRule="auto"/>
        <w:jc w:val="both"/>
        <w:rPr>
          <w:rFonts w:ascii="Arial" w:hAnsi="Arial" w:cs="Arial"/>
        </w:rPr>
      </w:pPr>
      <w:bookmarkStart w:id="26" w:name="h14"/>
      <w:bookmarkStart w:id="27" w:name="_Toc242558639"/>
      <w:r w:rsidRPr="00071E17">
        <w:rPr>
          <w:rFonts w:ascii="Arial" w:hAnsi="Arial" w:cs="Arial"/>
        </w:rPr>
        <w:t xml:space="preserve">9.1 </w:t>
      </w:r>
      <w:bookmarkEnd w:id="26"/>
      <w:r w:rsidR="00071E17" w:rsidRPr="00071E17">
        <w:rPr>
          <w:rFonts w:ascii="Arial" w:hAnsi="Arial" w:cs="Arial"/>
        </w:rPr>
        <w:t>Cierre del Sprint 4 y transición al Sprint 5 (Corte: 09-10-2026)</w:t>
      </w:r>
      <w:bookmarkEnd w:id="27"/>
    </w:p>
    <w:p w14:paraId="32A1A2AF" w14:textId="75E96841" w:rsidR="00071E17" w:rsidRDefault="00071E17" w:rsidP="00071E17">
      <w:pPr>
        <w:spacing w:line="360" w:lineRule="auto"/>
        <w:jc w:val="both"/>
        <w:rPr>
          <w:rFonts w:ascii="Arial" w:hAnsi="Arial" w:cs="Arial"/>
        </w:rPr>
      </w:pPr>
      <w:r w:rsidRPr="00071E17">
        <w:rPr>
          <w:rFonts w:ascii="Arial" w:hAnsi="Arial" w:cs="Arial"/>
          <w:b/>
          <w:bCs/>
        </w:rPr>
        <w:t>Historias cerradas (Done bajo DoD):</w:t>
      </w:r>
      <w:r w:rsidRPr="00071E17">
        <w:rPr>
          <w:rFonts w:ascii="Arial" w:hAnsi="Arial" w:cs="Arial"/>
        </w:rPr>
        <w:t xml:space="preserve"> Sprint </w:t>
      </w:r>
      <w:proofErr w:type="spellStart"/>
      <w:r w:rsidRPr="00071E17">
        <w:rPr>
          <w:rFonts w:ascii="Arial" w:hAnsi="Arial" w:cs="Arial"/>
        </w:rPr>
        <w:t>Planning</w:t>
      </w:r>
      <w:proofErr w:type="spellEnd"/>
      <w:r w:rsidRPr="00071E17">
        <w:rPr>
          <w:rFonts w:ascii="Arial" w:hAnsi="Arial" w:cs="Arial"/>
        </w:rPr>
        <w:t>; HU-14 (Registrar una venta en el POS); HU-15 (Aplicar descuentos validados en servidor); HU-17 (Apertura de turno de caja y validación de sesión única); HU-18 (Cierre y arqueo de caja con justificación de descuadre).</w:t>
      </w:r>
    </w:p>
    <w:p w14:paraId="62955D2D" w14:textId="64840150" w:rsidR="00071E17" w:rsidRDefault="00071E17" w:rsidP="00071E17">
      <w:pPr>
        <w:spacing w:line="360" w:lineRule="auto"/>
        <w:jc w:val="both"/>
        <w:rPr>
          <w:rFonts w:ascii="Arial" w:hAnsi="Arial" w:cs="Arial"/>
        </w:rPr>
      </w:pPr>
      <w:r w:rsidRPr="00071E17">
        <w:rPr>
          <w:rFonts w:ascii="Arial" w:hAnsi="Arial" w:cs="Arial"/>
          <w:b/>
          <w:bCs/>
        </w:rPr>
        <w:lastRenderedPageBreak/>
        <w:t>Historias en etapa de validación técnica / QA:</w:t>
      </w:r>
      <w:r w:rsidRPr="00071E17">
        <w:rPr>
          <w:rFonts w:ascii="Arial" w:hAnsi="Arial" w:cs="Arial"/>
        </w:rPr>
        <w:t xml:space="preserve"> HU-13 (Operación offline e idempotencia de sincronización en </w:t>
      </w:r>
      <w:proofErr w:type="spellStart"/>
      <w:r w:rsidRPr="00071E17">
        <w:rPr>
          <w:rFonts w:ascii="Arial" w:hAnsi="Arial" w:cs="Arial"/>
        </w:rPr>
        <w:t>IndexedDB</w:t>
      </w:r>
      <w:proofErr w:type="spellEnd"/>
      <w:r w:rsidRPr="00071E17">
        <w:rPr>
          <w:rFonts w:ascii="Arial" w:hAnsi="Arial" w:cs="Arial"/>
        </w:rPr>
        <w:t>) y HU-16 (Medios de pago divididos y terminal externo), las cuales cuentan con pruebas de integración aprobadas y verificación en PostgreSQL contenerizado, quedando documentadas para demostración de incremento.</w:t>
      </w:r>
    </w:p>
    <w:p w14:paraId="0DBF4A87" w14:textId="660CA559" w:rsidR="00071E17" w:rsidRDefault="00071E17" w:rsidP="00071E17">
      <w:pPr>
        <w:spacing w:line="360" w:lineRule="auto"/>
        <w:jc w:val="both"/>
        <w:rPr>
          <w:rFonts w:ascii="Arial" w:hAnsi="Arial" w:cs="Arial"/>
        </w:rPr>
      </w:pPr>
      <w:r w:rsidRPr="00071E17">
        <w:rPr>
          <w:rFonts w:ascii="Arial" w:hAnsi="Arial" w:cs="Arial"/>
          <w:b/>
          <w:bCs/>
        </w:rPr>
        <w:t>Eventos ejecutados:</w:t>
      </w:r>
      <w:r w:rsidRPr="00071E17">
        <w:rPr>
          <w:rFonts w:ascii="Arial" w:hAnsi="Arial" w:cs="Arial"/>
        </w:rPr>
        <w:t xml:space="preserve"> Daily Scrum periódicos registrados en canal técnico; Refinamiento de </w:t>
      </w:r>
      <w:proofErr w:type="spellStart"/>
      <w:r w:rsidRPr="00071E17">
        <w:rPr>
          <w:rFonts w:ascii="Arial" w:hAnsi="Arial" w:cs="Arial"/>
        </w:rPr>
        <w:t>Product</w:t>
      </w:r>
      <w:proofErr w:type="spellEnd"/>
      <w:r w:rsidRPr="00071E17">
        <w:rPr>
          <w:rFonts w:ascii="Arial" w:hAnsi="Arial" w:cs="Arial"/>
        </w:rPr>
        <w:t xml:space="preserve"> Backlog para el Sprint 5; Sprint </w:t>
      </w:r>
      <w:proofErr w:type="spellStart"/>
      <w:r w:rsidRPr="00071E17">
        <w:rPr>
          <w:rFonts w:ascii="Arial" w:hAnsi="Arial" w:cs="Arial"/>
        </w:rPr>
        <w:t>Review</w:t>
      </w:r>
      <w:proofErr w:type="spellEnd"/>
      <w:r w:rsidRPr="00071E17">
        <w:rPr>
          <w:rFonts w:ascii="Arial" w:hAnsi="Arial" w:cs="Arial"/>
        </w:rPr>
        <w:t xml:space="preserve"> y Sprint Retrospective de cierre de Sprint 4 ejecutados el 09-10-2026.</w:t>
      </w:r>
    </w:p>
    <w:p w14:paraId="542CBB14" w14:textId="594FBF40" w:rsidR="00071E17" w:rsidRPr="00071E17" w:rsidRDefault="00071E17" w:rsidP="00071E17">
      <w:pPr>
        <w:spacing w:line="360" w:lineRule="auto"/>
        <w:jc w:val="both"/>
        <w:rPr>
          <w:rFonts w:ascii="Arial" w:hAnsi="Arial" w:cs="Arial"/>
        </w:rPr>
      </w:pPr>
      <w:r w:rsidRPr="00071E17">
        <w:rPr>
          <w:rFonts w:ascii="Arial" w:hAnsi="Arial" w:cs="Arial"/>
          <w:b/>
          <w:bCs/>
        </w:rPr>
        <w:t>Estado general:</w:t>
      </w:r>
      <w:r w:rsidRPr="00071E17">
        <w:rPr>
          <w:rFonts w:ascii="Arial" w:hAnsi="Arial" w:cs="Arial"/>
        </w:rPr>
        <w:t xml:space="preserve"> Incremento de ventas y cuadratura de caja integrado exitosamente a la rama base (</w:t>
      </w:r>
      <w:proofErr w:type="spellStart"/>
      <w:r w:rsidRPr="00071E17">
        <w:rPr>
          <w:rFonts w:ascii="Arial" w:hAnsi="Arial" w:cs="Arial"/>
        </w:rPr>
        <w:t>develop</w:t>
      </w:r>
      <w:proofErr w:type="spellEnd"/>
      <w:r w:rsidRPr="00071E17">
        <w:rPr>
          <w:rFonts w:ascii="Arial" w:hAnsi="Arial" w:cs="Arial"/>
        </w:rPr>
        <w:t>/</w:t>
      </w:r>
      <w:proofErr w:type="spellStart"/>
      <w:r w:rsidRPr="00071E17">
        <w:rPr>
          <w:rFonts w:ascii="Arial" w:hAnsi="Arial" w:cs="Arial"/>
        </w:rPr>
        <w:t>main</w:t>
      </w:r>
      <w:proofErr w:type="spellEnd"/>
      <w:r w:rsidRPr="00071E17">
        <w:rPr>
          <w:rFonts w:ascii="Arial" w:hAnsi="Arial" w:cs="Arial"/>
        </w:rPr>
        <w:t>).</w:t>
      </w:r>
    </w:p>
    <w:p w14:paraId="1D93F6CA" w14:textId="77777777" w:rsidR="004704FC" w:rsidRPr="00071E17" w:rsidRDefault="00000000">
      <w:pPr>
        <w:pStyle w:val="Ttulo2"/>
        <w:rPr>
          <w:rFonts w:ascii="Arial" w:hAnsi="Arial" w:cs="Arial"/>
        </w:rPr>
      </w:pPr>
      <w:bookmarkStart w:id="28" w:name="h15"/>
      <w:bookmarkStart w:id="29" w:name="_Toc242558640"/>
      <w:r w:rsidRPr="00071E17">
        <w:rPr>
          <w:rFonts w:ascii="Arial" w:hAnsi="Arial" w:cs="Arial"/>
        </w:rPr>
        <w:t xml:space="preserve">9.2 Regla para </w:t>
      </w:r>
      <w:proofErr w:type="spellStart"/>
      <w:r w:rsidRPr="00071E17">
        <w:rPr>
          <w:rFonts w:ascii="Arial" w:hAnsi="Arial" w:cs="Arial"/>
        </w:rPr>
        <w:t>Sprints</w:t>
      </w:r>
      <w:proofErr w:type="spellEnd"/>
      <w:r w:rsidRPr="00071E17">
        <w:rPr>
          <w:rFonts w:ascii="Arial" w:hAnsi="Arial" w:cs="Arial"/>
        </w:rPr>
        <w:t xml:space="preserve"> futuros</w:t>
      </w:r>
      <w:bookmarkEnd w:id="28"/>
      <w:bookmarkEnd w:id="29"/>
    </w:p>
    <w:p w14:paraId="506F5236" w14:textId="77777777" w:rsidR="004704FC" w:rsidRPr="00071E17" w:rsidRDefault="00000000" w:rsidP="00071E17">
      <w:pPr>
        <w:spacing w:line="360" w:lineRule="auto"/>
        <w:jc w:val="both"/>
        <w:rPr>
          <w:rFonts w:ascii="Arial" w:hAnsi="Arial" w:cs="Arial"/>
        </w:rPr>
      </w:pPr>
      <w:r w:rsidRPr="00071E17">
        <w:rPr>
          <w:rFonts w:ascii="Arial" w:hAnsi="Arial" w:cs="Arial"/>
        </w:rPr>
        <w:t xml:space="preserve">La existencia de un tablero futuro </w:t>
      </w:r>
      <w:r w:rsidRPr="00071E17">
        <w:rPr>
          <w:rFonts w:ascii="Arial" w:hAnsi="Arial" w:cs="Arial"/>
          <w:b/>
        </w:rPr>
        <w:t>no implica compromiso de alcance</w:t>
      </w:r>
      <w:r w:rsidRPr="00071E17">
        <w:rPr>
          <w:rFonts w:ascii="Arial" w:hAnsi="Arial" w:cs="Arial"/>
        </w:rPr>
        <w:t xml:space="preserve">. Sprint 5–8 contienen únicamente eventos/actividades Scrum y no tienen HU asignadas. El Sprint Backlog se define únicamente durante el </w:t>
      </w:r>
      <w:proofErr w:type="spellStart"/>
      <w:r w:rsidRPr="00071E17">
        <w:rPr>
          <w:rFonts w:ascii="Arial" w:hAnsi="Arial" w:cs="Arial"/>
        </w:rPr>
        <w:t>Planning</w:t>
      </w:r>
      <w:proofErr w:type="spellEnd"/>
      <w:r w:rsidRPr="00071E17">
        <w:rPr>
          <w:rFonts w:ascii="Arial" w:hAnsi="Arial" w:cs="Arial"/>
        </w:rPr>
        <w:t xml:space="preserve"> de la iteración.</w:t>
      </w:r>
    </w:p>
    <w:p w14:paraId="59B1CF9C" w14:textId="2825C326" w:rsidR="004704FC" w:rsidRPr="00071E17" w:rsidRDefault="00000000" w:rsidP="00071E17">
      <w:pPr>
        <w:pStyle w:val="Ttulo1"/>
        <w:spacing w:line="360" w:lineRule="auto"/>
        <w:jc w:val="both"/>
        <w:rPr>
          <w:rFonts w:ascii="Arial" w:hAnsi="Arial" w:cs="Arial"/>
        </w:rPr>
      </w:pPr>
      <w:bookmarkStart w:id="30" w:name="h16"/>
      <w:bookmarkStart w:id="31" w:name="_Toc242558641"/>
      <w:r w:rsidRPr="00071E17">
        <w:rPr>
          <w:rFonts w:ascii="Arial" w:hAnsi="Arial" w:cs="Arial"/>
        </w:rPr>
        <w:t>10</w:t>
      </w:r>
      <w:r w:rsidR="00627997" w:rsidRPr="00071E17">
        <w:rPr>
          <w:rFonts w:ascii="Arial" w:hAnsi="Arial" w:cs="Arial"/>
        </w:rPr>
        <w:t>.</w:t>
      </w:r>
      <w:r w:rsidRPr="00071E17">
        <w:rPr>
          <w:rFonts w:ascii="Arial" w:hAnsi="Arial" w:cs="Arial"/>
        </w:rPr>
        <w:t xml:space="preserve"> Tableros Trello oficiales   </w:t>
      </w:r>
      <w:proofErr w:type="spellStart"/>
      <w:r w:rsidRPr="00071E17">
        <w:rPr>
          <w:rFonts w:ascii="Arial" w:hAnsi="Arial" w:cs="Arial"/>
        </w:rPr>
        <w:t>Localito</w:t>
      </w:r>
      <w:bookmarkEnd w:id="30"/>
      <w:bookmarkEnd w:id="31"/>
      <w:proofErr w:type="spellEnd"/>
    </w:p>
    <w:p w14:paraId="15768664" w14:textId="398057BA" w:rsidR="004704FC" w:rsidRPr="00071E17" w:rsidRDefault="00000000" w:rsidP="00071E17">
      <w:pPr>
        <w:spacing w:line="360" w:lineRule="auto"/>
        <w:jc w:val="both"/>
        <w:rPr>
          <w:rFonts w:ascii="Arial" w:hAnsi="Arial" w:cs="Arial"/>
        </w:rPr>
      </w:pPr>
      <w:proofErr w:type="spellStart"/>
      <w:r w:rsidRPr="00071E17">
        <w:rPr>
          <w:rFonts w:ascii="Arial" w:hAnsi="Arial" w:cs="Arial"/>
          <w:b/>
        </w:rPr>
        <w:t>Workspace</w:t>
      </w:r>
      <w:proofErr w:type="spellEnd"/>
      <w:r w:rsidRPr="00071E17">
        <w:rPr>
          <w:rFonts w:ascii="Arial" w:hAnsi="Arial" w:cs="Arial"/>
          <w:b/>
        </w:rPr>
        <w:t>:</w:t>
      </w:r>
      <w:r w:rsidRPr="00071E17">
        <w:rPr>
          <w:rFonts w:ascii="Arial" w:hAnsi="Arial" w:cs="Arial"/>
        </w:rPr>
        <w:t xml:space="preserve"> </w:t>
      </w:r>
      <w:proofErr w:type="spellStart"/>
      <w:r w:rsidRPr="00071E17">
        <w:rPr>
          <w:rFonts w:ascii="Arial" w:hAnsi="Arial" w:cs="Arial"/>
        </w:rPr>
        <w:t>Localito</w:t>
      </w:r>
      <w:proofErr w:type="spellEnd"/>
      <w:r w:rsidRPr="00071E17">
        <w:rPr>
          <w:rFonts w:ascii="Arial" w:hAnsi="Arial" w:cs="Arial"/>
        </w:rPr>
        <w:t xml:space="preserve"> </w:t>
      </w:r>
      <w:proofErr w:type="spellStart"/>
      <w:r w:rsidRPr="00071E17">
        <w:rPr>
          <w:rFonts w:ascii="Arial" w:hAnsi="Arial" w:cs="Arial"/>
        </w:rPr>
        <w:t>Saas</w:t>
      </w:r>
      <w:proofErr w:type="spellEnd"/>
      <w:r w:rsidRPr="00071E17">
        <w:rPr>
          <w:rFonts w:ascii="Arial" w:hAnsi="Arial" w:cs="Arial"/>
        </w:rPr>
        <w:t xml:space="preserve"> </w:t>
      </w:r>
      <w:r w:rsidRPr="00071E17">
        <w:rPr>
          <w:rFonts w:ascii="Arial" w:hAnsi="Arial" w:cs="Arial"/>
          <w:b/>
        </w:rPr>
        <w:t>Corte:</w:t>
      </w:r>
      <w:r w:rsidRPr="00071E17">
        <w:rPr>
          <w:rFonts w:ascii="Arial" w:hAnsi="Arial" w:cs="Arial"/>
        </w:rPr>
        <w:t xml:space="preserve"> 0</w:t>
      </w:r>
      <w:r w:rsidR="00071E17">
        <w:rPr>
          <w:rFonts w:ascii="Arial" w:hAnsi="Arial" w:cs="Arial"/>
        </w:rPr>
        <w:t>9</w:t>
      </w:r>
      <w:r w:rsidRPr="00071E17">
        <w:rPr>
          <w:rFonts w:ascii="Arial" w:hAnsi="Arial" w:cs="Arial"/>
        </w:rPr>
        <w:t>-10-2026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5" w:type="dxa"/>
          <w:left w:w="100" w:type="dxa"/>
          <w:bottom w:w="85" w:type="dxa"/>
          <w:right w:w="100" w:type="dxa"/>
        </w:tblCellMar>
        <w:tblLook w:val="04A0" w:firstRow="1" w:lastRow="0" w:firstColumn="1" w:lastColumn="0" w:noHBand="0" w:noVBand="1"/>
      </w:tblPr>
      <w:tblGrid>
        <w:gridCol w:w="2351"/>
        <w:gridCol w:w="2565"/>
        <w:gridCol w:w="4732"/>
      </w:tblGrid>
      <w:tr w:rsidR="004704FC" w:rsidRPr="00071E17" w14:paraId="1E8D9A07" w14:textId="77777777">
        <w:trPr>
          <w:cantSplit/>
          <w:tblHeader/>
          <w:jc w:val="center"/>
        </w:trPr>
        <w:tc>
          <w:tcPr>
            <w:tcW w:w="2351" w:type="dxa"/>
            <w:shd w:val="clear" w:color="auto" w:fill="404040"/>
            <w:vAlign w:val="center"/>
          </w:tcPr>
          <w:p w14:paraId="7F0E6152" w14:textId="77777777" w:rsidR="004704FC" w:rsidRPr="00071E17" w:rsidRDefault="00000000">
            <w:pPr>
              <w:spacing w:after="0" w:line="252" w:lineRule="auto"/>
              <w:rPr>
                <w:rFonts w:ascii="Arial" w:hAnsi="Arial" w:cs="Arial"/>
              </w:rPr>
            </w:pPr>
            <w:r w:rsidRPr="00071E17">
              <w:rPr>
                <w:rFonts w:ascii="Arial" w:hAnsi="Arial" w:cs="Arial"/>
                <w:b/>
                <w:color w:val="FFFFFF"/>
                <w:sz w:val="19"/>
              </w:rPr>
              <w:t>Tablero</w:t>
            </w:r>
          </w:p>
        </w:tc>
        <w:tc>
          <w:tcPr>
            <w:tcW w:w="2565" w:type="dxa"/>
            <w:shd w:val="clear" w:color="auto" w:fill="404040"/>
            <w:vAlign w:val="center"/>
          </w:tcPr>
          <w:p w14:paraId="65B8936D" w14:textId="77777777" w:rsidR="004704FC" w:rsidRPr="00071E17" w:rsidRDefault="00000000">
            <w:pPr>
              <w:spacing w:after="0" w:line="252" w:lineRule="auto"/>
              <w:rPr>
                <w:rFonts w:ascii="Arial" w:hAnsi="Arial" w:cs="Arial"/>
              </w:rPr>
            </w:pPr>
            <w:r w:rsidRPr="00071E17">
              <w:rPr>
                <w:rFonts w:ascii="Arial" w:hAnsi="Arial" w:cs="Arial"/>
                <w:b/>
                <w:color w:val="FFFFFF"/>
                <w:sz w:val="19"/>
              </w:rPr>
              <w:t>Uso</w:t>
            </w:r>
          </w:p>
        </w:tc>
        <w:tc>
          <w:tcPr>
            <w:tcW w:w="4732" w:type="dxa"/>
            <w:shd w:val="clear" w:color="auto" w:fill="404040"/>
            <w:vAlign w:val="center"/>
          </w:tcPr>
          <w:p w14:paraId="74FCBA8D" w14:textId="77777777" w:rsidR="004704FC" w:rsidRPr="00071E17" w:rsidRDefault="00000000">
            <w:pPr>
              <w:spacing w:after="0" w:line="252" w:lineRule="auto"/>
              <w:rPr>
                <w:rFonts w:ascii="Arial" w:hAnsi="Arial" w:cs="Arial"/>
              </w:rPr>
            </w:pPr>
            <w:r w:rsidRPr="00071E17">
              <w:rPr>
                <w:rFonts w:ascii="Arial" w:hAnsi="Arial" w:cs="Arial"/>
                <w:b/>
                <w:color w:val="FFFFFF"/>
                <w:sz w:val="19"/>
              </w:rPr>
              <w:t>Enlace</w:t>
            </w:r>
          </w:p>
        </w:tc>
      </w:tr>
      <w:tr w:rsidR="004704FC" w:rsidRPr="00071E17" w14:paraId="2A577399" w14:textId="77777777">
        <w:trPr>
          <w:cantSplit/>
          <w:jc w:val="center"/>
        </w:trPr>
        <w:tc>
          <w:tcPr>
            <w:tcW w:w="2351" w:type="dxa"/>
            <w:shd w:val="clear" w:color="auto" w:fill="FFFFFF"/>
            <w:vAlign w:val="center"/>
          </w:tcPr>
          <w:p w14:paraId="395ABA1D" w14:textId="77777777" w:rsidR="004704FC" w:rsidRPr="00071E17" w:rsidRDefault="00000000">
            <w:pPr>
              <w:spacing w:after="0" w:line="252" w:lineRule="auto"/>
              <w:rPr>
                <w:rFonts w:ascii="Arial" w:hAnsi="Arial" w:cs="Arial"/>
              </w:rPr>
            </w:pPr>
            <w:r w:rsidRPr="00071E17">
              <w:rPr>
                <w:rFonts w:ascii="Arial" w:hAnsi="Arial" w:cs="Arial"/>
                <w:sz w:val="19"/>
              </w:rPr>
              <w:t xml:space="preserve">00 · </w:t>
            </w:r>
            <w:proofErr w:type="spellStart"/>
            <w:r w:rsidRPr="00071E17">
              <w:rPr>
                <w:rFonts w:ascii="Arial" w:hAnsi="Arial" w:cs="Arial"/>
                <w:sz w:val="19"/>
              </w:rPr>
              <w:t>Product</w:t>
            </w:r>
            <w:proofErr w:type="spellEnd"/>
            <w:r w:rsidRPr="00071E17">
              <w:rPr>
                <w:rFonts w:ascii="Arial" w:hAnsi="Arial" w:cs="Arial"/>
                <w:sz w:val="19"/>
              </w:rPr>
              <w:t xml:space="preserve"> Backlog · </w:t>
            </w:r>
            <w:proofErr w:type="spellStart"/>
            <w:r w:rsidRPr="00071E17">
              <w:rPr>
                <w:rFonts w:ascii="Arial" w:hAnsi="Arial" w:cs="Arial"/>
                <w:sz w:val="19"/>
              </w:rPr>
              <w:t>Localito</w:t>
            </w:r>
            <w:proofErr w:type="spellEnd"/>
          </w:p>
        </w:tc>
        <w:tc>
          <w:tcPr>
            <w:tcW w:w="2565" w:type="dxa"/>
            <w:shd w:val="clear" w:color="auto" w:fill="FFFFFF"/>
            <w:vAlign w:val="center"/>
          </w:tcPr>
          <w:p w14:paraId="68A2AD85" w14:textId="77777777" w:rsidR="004704FC" w:rsidRPr="00071E17" w:rsidRDefault="00000000">
            <w:pPr>
              <w:spacing w:after="0" w:line="252" w:lineRule="auto"/>
              <w:rPr>
                <w:rFonts w:ascii="Arial" w:hAnsi="Arial" w:cs="Arial"/>
              </w:rPr>
            </w:pPr>
            <w:proofErr w:type="spellStart"/>
            <w:r w:rsidRPr="00071E17">
              <w:rPr>
                <w:rFonts w:ascii="Arial" w:hAnsi="Arial" w:cs="Arial"/>
                <w:sz w:val="19"/>
              </w:rPr>
              <w:t>Product</w:t>
            </w:r>
            <w:proofErr w:type="spellEnd"/>
            <w:r w:rsidRPr="00071E17">
              <w:rPr>
                <w:rFonts w:ascii="Arial" w:hAnsi="Arial" w:cs="Arial"/>
                <w:sz w:val="19"/>
              </w:rPr>
              <w:t xml:space="preserve"> </w:t>
            </w:r>
            <w:proofErr w:type="spellStart"/>
            <w:r w:rsidRPr="00071E17">
              <w:rPr>
                <w:rFonts w:ascii="Arial" w:hAnsi="Arial" w:cs="Arial"/>
                <w:sz w:val="19"/>
              </w:rPr>
              <w:t>Goal</w:t>
            </w:r>
            <w:proofErr w:type="spellEnd"/>
            <w:r w:rsidRPr="00071E17">
              <w:rPr>
                <w:rFonts w:ascii="Arial" w:hAnsi="Arial" w:cs="Arial"/>
                <w:sz w:val="19"/>
              </w:rPr>
              <w:t xml:space="preserve">, DoD y </w:t>
            </w:r>
            <w:proofErr w:type="spellStart"/>
            <w:r w:rsidRPr="00071E17">
              <w:rPr>
                <w:rFonts w:ascii="Arial" w:hAnsi="Arial" w:cs="Arial"/>
                <w:sz w:val="19"/>
              </w:rPr>
              <w:t>PBIs</w:t>
            </w:r>
            <w:proofErr w:type="spellEnd"/>
            <w:r w:rsidRPr="00071E17">
              <w:rPr>
                <w:rFonts w:ascii="Arial" w:hAnsi="Arial" w:cs="Arial"/>
                <w:sz w:val="19"/>
              </w:rPr>
              <w:t xml:space="preserve"> no comprometidos</w:t>
            </w:r>
          </w:p>
        </w:tc>
        <w:tc>
          <w:tcPr>
            <w:tcW w:w="4732" w:type="dxa"/>
            <w:shd w:val="clear" w:color="auto" w:fill="FFFFFF"/>
            <w:vAlign w:val="center"/>
          </w:tcPr>
          <w:p w14:paraId="43E7AFFE" w14:textId="77777777" w:rsidR="004704FC" w:rsidRPr="00071E17" w:rsidRDefault="004704FC">
            <w:pPr>
              <w:spacing w:after="0" w:line="252" w:lineRule="auto"/>
              <w:rPr>
                <w:rFonts w:ascii="Arial" w:hAnsi="Arial" w:cs="Arial"/>
              </w:rPr>
            </w:pPr>
            <w:hyperlink r:id="rId8">
              <w:r w:rsidRPr="00071E17">
                <w:rPr>
                  <w:rFonts w:ascii="Arial" w:hAnsi="Arial" w:cs="Arial"/>
                </w:rPr>
                <w:t>https://trello.com/b/ufnRtH1n/00-product-backlog-localito</w:t>
              </w:r>
            </w:hyperlink>
          </w:p>
        </w:tc>
      </w:tr>
      <w:tr w:rsidR="004704FC" w:rsidRPr="00071E17" w14:paraId="05730642" w14:textId="77777777">
        <w:trPr>
          <w:cantSplit/>
          <w:jc w:val="center"/>
        </w:trPr>
        <w:tc>
          <w:tcPr>
            <w:tcW w:w="2351" w:type="dxa"/>
            <w:shd w:val="clear" w:color="auto" w:fill="F4F4F4"/>
            <w:vAlign w:val="center"/>
          </w:tcPr>
          <w:p w14:paraId="77FA83A1" w14:textId="77777777" w:rsidR="004704FC" w:rsidRPr="00071E17" w:rsidRDefault="00000000">
            <w:pPr>
              <w:spacing w:after="0" w:line="252" w:lineRule="auto"/>
              <w:rPr>
                <w:rFonts w:ascii="Arial" w:hAnsi="Arial" w:cs="Arial"/>
              </w:rPr>
            </w:pPr>
            <w:r w:rsidRPr="00071E17">
              <w:rPr>
                <w:rFonts w:ascii="Arial" w:hAnsi="Arial" w:cs="Arial"/>
                <w:sz w:val="19"/>
              </w:rPr>
              <w:t xml:space="preserve">01 · Sprint 1 · </w:t>
            </w:r>
            <w:proofErr w:type="spellStart"/>
            <w:r w:rsidRPr="00071E17">
              <w:rPr>
                <w:rFonts w:ascii="Arial" w:hAnsi="Arial" w:cs="Arial"/>
                <w:sz w:val="19"/>
              </w:rPr>
              <w:t>Localito</w:t>
            </w:r>
            <w:proofErr w:type="spellEnd"/>
          </w:p>
        </w:tc>
        <w:tc>
          <w:tcPr>
            <w:tcW w:w="2565" w:type="dxa"/>
            <w:shd w:val="clear" w:color="auto" w:fill="F4F4F4"/>
            <w:vAlign w:val="center"/>
          </w:tcPr>
          <w:p w14:paraId="6098A987" w14:textId="77777777" w:rsidR="004704FC" w:rsidRPr="00071E17" w:rsidRDefault="00000000">
            <w:pPr>
              <w:spacing w:after="0" w:line="252" w:lineRule="auto"/>
              <w:rPr>
                <w:rFonts w:ascii="Arial" w:hAnsi="Arial" w:cs="Arial"/>
              </w:rPr>
            </w:pPr>
            <w:r w:rsidRPr="00071E17">
              <w:rPr>
                <w:rFonts w:ascii="Arial" w:hAnsi="Arial" w:cs="Arial"/>
                <w:sz w:val="19"/>
              </w:rPr>
              <w:t>Evidencia histórica Sprint 1</w:t>
            </w:r>
          </w:p>
        </w:tc>
        <w:tc>
          <w:tcPr>
            <w:tcW w:w="4732" w:type="dxa"/>
            <w:shd w:val="clear" w:color="auto" w:fill="F4F4F4"/>
            <w:vAlign w:val="center"/>
          </w:tcPr>
          <w:p w14:paraId="5BAC8B90" w14:textId="77777777" w:rsidR="004704FC" w:rsidRPr="00071E17" w:rsidRDefault="004704FC">
            <w:pPr>
              <w:spacing w:after="0" w:line="252" w:lineRule="auto"/>
              <w:rPr>
                <w:rFonts w:ascii="Arial" w:hAnsi="Arial" w:cs="Arial"/>
              </w:rPr>
            </w:pPr>
            <w:hyperlink r:id="rId9">
              <w:r w:rsidRPr="00071E17">
                <w:rPr>
                  <w:rFonts w:ascii="Arial" w:hAnsi="Arial" w:cs="Arial"/>
                </w:rPr>
                <w:t>https://trello.com/b/uexT7yz2/01-sprint-1-localito</w:t>
              </w:r>
            </w:hyperlink>
          </w:p>
        </w:tc>
      </w:tr>
      <w:tr w:rsidR="004704FC" w:rsidRPr="00071E17" w14:paraId="5D6C713A" w14:textId="77777777">
        <w:trPr>
          <w:cantSplit/>
          <w:jc w:val="center"/>
        </w:trPr>
        <w:tc>
          <w:tcPr>
            <w:tcW w:w="2351" w:type="dxa"/>
            <w:shd w:val="clear" w:color="auto" w:fill="FFFFFF"/>
            <w:vAlign w:val="center"/>
          </w:tcPr>
          <w:p w14:paraId="28C3B784" w14:textId="77777777" w:rsidR="004704FC" w:rsidRPr="00071E17" w:rsidRDefault="00000000">
            <w:pPr>
              <w:spacing w:after="0" w:line="252" w:lineRule="auto"/>
              <w:rPr>
                <w:rFonts w:ascii="Arial" w:hAnsi="Arial" w:cs="Arial"/>
              </w:rPr>
            </w:pPr>
            <w:r w:rsidRPr="00071E17">
              <w:rPr>
                <w:rFonts w:ascii="Arial" w:hAnsi="Arial" w:cs="Arial"/>
                <w:sz w:val="19"/>
              </w:rPr>
              <w:t xml:space="preserve">02 · Sprint 2 · </w:t>
            </w:r>
            <w:proofErr w:type="spellStart"/>
            <w:r w:rsidRPr="00071E17">
              <w:rPr>
                <w:rFonts w:ascii="Arial" w:hAnsi="Arial" w:cs="Arial"/>
                <w:sz w:val="19"/>
              </w:rPr>
              <w:t>Localito</w:t>
            </w:r>
            <w:proofErr w:type="spellEnd"/>
          </w:p>
        </w:tc>
        <w:tc>
          <w:tcPr>
            <w:tcW w:w="2565" w:type="dxa"/>
            <w:shd w:val="clear" w:color="auto" w:fill="FFFFFF"/>
            <w:vAlign w:val="center"/>
          </w:tcPr>
          <w:p w14:paraId="77641CDD" w14:textId="77777777" w:rsidR="004704FC" w:rsidRPr="00071E17" w:rsidRDefault="00000000">
            <w:pPr>
              <w:spacing w:after="0" w:line="252" w:lineRule="auto"/>
              <w:rPr>
                <w:rFonts w:ascii="Arial" w:hAnsi="Arial" w:cs="Arial"/>
              </w:rPr>
            </w:pPr>
            <w:r w:rsidRPr="00071E17">
              <w:rPr>
                <w:rFonts w:ascii="Arial" w:hAnsi="Arial" w:cs="Arial"/>
                <w:sz w:val="19"/>
              </w:rPr>
              <w:t>Evidencia histórica Sprint 2</w:t>
            </w:r>
          </w:p>
        </w:tc>
        <w:tc>
          <w:tcPr>
            <w:tcW w:w="4732" w:type="dxa"/>
            <w:shd w:val="clear" w:color="auto" w:fill="FFFFFF"/>
            <w:vAlign w:val="center"/>
          </w:tcPr>
          <w:p w14:paraId="56B4494A" w14:textId="77777777" w:rsidR="004704FC" w:rsidRPr="00071E17" w:rsidRDefault="004704FC">
            <w:pPr>
              <w:spacing w:after="0" w:line="252" w:lineRule="auto"/>
              <w:rPr>
                <w:rFonts w:ascii="Arial" w:hAnsi="Arial" w:cs="Arial"/>
              </w:rPr>
            </w:pPr>
            <w:hyperlink r:id="rId10">
              <w:r w:rsidRPr="00071E17">
                <w:rPr>
                  <w:rFonts w:ascii="Arial" w:hAnsi="Arial" w:cs="Arial"/>
                </w:rPr>
                <w:t>https://trello.com/b/V8cFmat6/02-sprint-2-localito</w:t>
              </w:r>
            </w:hyperlink>
          </w:p>
        </w:tc>
      </w:tr>
      <w:tr w:rsidR="004704FC" w:rsidRPr="00071E17" w14:paraId="672B5F97" w14:textId="77777777">
        <w:trPr>
          <w:cantSplit/>
          <w:jc w:val="center"/>
        </w:trPr>
        <w:tc>
          <w:tcPr>
            <w:tcW w:w="2351" w:type="dxa"/>
            <w:shd w:val="clear" w:color="auto" w:fill="F4F4F4"/>
            <w:vAlign w:val="center"/>
          </w:tcPr>
          <w:p w14:paraId="244093A4" w14:textId="77777777" w:rsidR="004704FC" w:rsidRPr="00071E17" w:rsidRDefault="00000000">
            <w:pPr>
              <w:spacing w:after="0" w:line="252" w:lineRule="auto"/>
              <w:rPr>
                <w:rFonts w:ascii="Arial" w:hAnsi="Arial" w:cs="Arial"/>
              </w:rPr>
            </w:pPr>
            <w:r w:rsidRPr="00071E17">
              <w:rPr>
                <w:rFonts w:ascii="Arial" w:hAnsi="Arial" w:cs="Arial"/>
                <w:sz w:val="19"/>
              </w:rPr>
              <w:t xml:space="preserve">03 · Sprint 3 · </w:t>
            </w:r>
            <w:proofErr w:type="spellStart"/>
            <w:r w:rsidRPr="00071E17">
              <w:rPr>
                <w:rFonts w:ascii="Arial" w:hAnsi="Arial" w:cs="Arial"/>
                <w:sz w:val="19"/>
              </w:rPr>
              <w:t>Localito</w:t>
            </w:r>
            <w:proofErr w:type="spellEnd"/>
          </w:p>
        </w:tc>
        <w:tc>
          <w:tcPr>
            <w:tcW w:w="2565" w:type="dxa"/>
            <w:shd w:val="clear" w:color="auto" w:fill="F4F4F4"/>
            <w:vAlign w:val="center"/>
          </w:tcPr>
          <w:p w14:paraId="5C6CBEB0" w14:textId="77777777" w:rsidR="004704FC" w:rsidRPr="00071E17" w:rsidRDefault="00000000">
            <w:pPr>
              <w:spacing w:after="0" w:line="252" w:lineRule="auto"/>
              <w:rPr>
                <w:rFonts w:ascii="Arial" w:hAnsi="Arial" w:cs="Arial"/>
              </w:rPr>
            </w:pPr>
            <w:r w:rsidRPr="00071E17">
              <w:rPr>
                <w:rFonts w:ascii="Arial" w:hAnsi="Arial" w:cs="Arial"/>
                <w:sz w:val="19"/>
              </w:rPr>
              <w:t>Evidencia histórica Sprint 3</w:t>
            </w:r>
          </w:p>
        </w:tc>
        <w:tc>
          <w:tcPr>
            <w:tcW w:w="4732" w:type="dxa"/>
            <w:shd w:val="clear" w:color="auto" w:fill="F4F4F4"/>
            <w:vAlign w:val="center"/>
          </w:tcPr>
          <w:p w14:paraId="52DC440C" w14:textId="77777777" w:rsidR="004704FC" w:rsidRPr="00071E17" w:rsidRDefault="004704FC">
            <w:pPr>
              <w:spacing w:after="0" w:line="252" w:lineRule="auto"/>
              <w:rPr>
                <w:rFonts w:ascii="Arial" w:hAnsi="Arial" w:cs="Arial"/>
              </w:rPr>
            </w:pPr>
            <w:hyperlink r:id="rId11">
              <w:r w:rsidRPr="00071E17">
                <w:rPr>
                  <w:rFonts w:ascii="Arial" w:hAnsi="Arial" w:cs="Arial"/>
                </w:rPr>
                <w:t>https://trello.com/b/XSwFqTy5/03-sprint-3-localito</w:t>
              </w:r>
            </w:hyperlink>
          </w:p>
        </w:tc>
      </w:tr>
      <w:tr w:rsidR="004704FC" w:rsidRPr="00071E17" w14:paraId="512009E7" w14:textId="77777777">
        <w:trPr>
          <w:cantSplit/>
          <w:jc w:val="center"/>
        </w:trPr>
        <w:tc>
          <w:tcPr>
            <w:tcW w:w="2351" w:type="dxa"/>
            <w:shd w:val="clear" w:color="auto" w:fill="FFFFFF"/>
            <w:vAlign w:val="center"/>
          </w:tcPr>
          <w:p w14:paraId="05FF1EE4" w14:textId="77777777" w:rsidR="004704FC" w:rsidRPr="00071E17" w:rsidRDefault="00000000">
            <w:pPr>
              <w:spacing w:after="0" w:line="252" w:lineRule="auto"/>
              <w:rPr>
                <w:rFonts w:ascii="Arial" w:hAnsi="Arial" w:cs="Arial"/>
              </w:rPr>
            </w:pPr>
            <w:r w:rsidRPr="00071E17">
              <w:rPr>
                <w:rFonts w:ascii="Arial" w:hAnsi="Arial" w:cs="Arial"/>
                <w:sz w:val="19"/>
              </w:rPr>
              <w:t xml:space="preserve">04 · Sprint 4 · </w:t>
            </w:r>
            <w:proofErr w:type="spellStart"/>
            <w:r w:rsidRPr="00071E17">
              <w:rPr>
                <w:rFonts w:ascii="Arial" w:hAnsi="Arial" w:cs="Arial"/>
                <w:sz w:val="19"/>
              </w:rPr>
              <w:t>Localito</w:t>
            </w:r>
            <w:proofErr w:type="spellEnd"/>
          </w:p>
        </w:tc>
        <w:tc>
          <w:tcPr>
            <w:tcW w:w="2565" w:type="dxa"/>
            <w:shd w:val="clear" w:color="auto" w:fill="FFFFFF"/>
            <w:vAlign w:val="center"/>
          </w:tcPr>
          <w:p w14:paraId="2750CE0C" w14:textId="77777777" w:rsidR="004704FC" w:rsidRPr="00071E17" w:rsidRDefault="00000000">
            <w:pPr>
              <w:spacing w:after="0" w:line="252" w:lineRule="auto"/>
              <w:rPr>
                <w:rFonts w:ascii="Arial" w:hAnsi="Arial" w:cs="Arial"/>
              </w:rPr>
            </w:pPr>
            <w:r w:rsidRPr="00071E17">
              <w:rPr>
                <w:rFonts w:ascii="Arial" w:hAnsi="Arial" w:cs="Arial"/>
                <w:sz w:val="19"/>
              </w:rPr>
              <w:t>Sprint vigente al corte</w:t>
            </w:r>
          </w:p>
        </w:tc>
        <w:tc>
          <w:tcPr>
            <w:tcW w:w="4732" w:type="dxa"/>
            <w:shd w:val="clear" w:color="auto" w:fill="FFFFFF"/>
            <w:vAlign w:val="center"/>
          </w:tcPr>
          <w:p w14:paraId="61FD6532" w14:textId="77777777" w:rsidR="004704FC" w:rsidRPr="00071E17" w:rsidRDefault="004704FC">
            <w:pPr>
              <w:spacing w:after="0" w:line="252" w:lineRule="auto"/>
              <w:rPr>
                <w:rFonts w:ascii="Arial" w:hAnsi="Arial" w:cs="Arial"/>
              </w:rPr>
            </w:pPr>
            <w:hyperlink r:id="rId12">
              <w:r w:rsidRPr="00071E17">
                <w:rPr>
                  <w:rFonts w:ascii="Arial" w:hAnsi="Arial" w:cs="Arial"/>
                </w:rPr>
                <w:t>https://trello.com/b/QoPV9hLv/04-sprint-4-localito</w:t>
              </w:r>
            </w:hyperlink>
          </w:p>
        </w:tc>
      </w:tr>
      <w:tr w:rsidR="004704FC" w:rsidRPr="00071E17" w14:paraId="474527F1" w14:textId="77777777">
        <w:trPr>
          <w:cantSplit/>
          <w:jc w:val="center"/>
        </w:trPr>
        <w:tc>
          <w:tcPr>
            <w:tcW w:w="2351" w:type="dxa"/>
            <w:shd w:val="clear" w:color="auto" w:fill="F4F4F4"/>
            <w:vAlign w:val="center"/>
          </w:tcPr>
          <w:p w14:paraId="5528BB7B" w14:textId="77777777" w:rsidR="004704FC" w:rsidRPr="00071E17" w:rsidRDefault="00000000">
            <w:pPr>
              <w:spacing w:after="0" w:line="252" w:lineRule="auto"/>
              <w:rPr>
                <w:rFonts w:ascii="Arial" w:hAnsi="Arial" w:cs="Arial"/>
              </w:rPr>
            </w:pPr>
            <w:r w:rsidRPr="00071E17">
              <w:rPr>
                <w:rFonts w:ascii="Arial" w:hAnsi="Arial" w:cs="Arial"/>
                <w:sz w:val="19"/>
              </w:rPr>
              <w:t xml:space="preserve">05 · Sprint 5 · </w:t>
            </w:r>
            <w:proofErr w:type="spellStart"/>
            <w:r w:rsidRPr="00071E17">
              <w:rPr>
                <w:rFonts w:ascii="Arial" w:hAnsi="Arial" w:cs="Arial"/>
                <w:sz w:val="19"/>
              </w:rPr>
              <w:t>Localito</w:t>
            </w:r>
            <w:proofErr w:type="spellEnd"/>
          </w:p>
        </w:tc>
        <w:tc>
          <w:tcPr>
            <w:tcW w:w="2565" w:type="dxa"/>
            <w:shd w:val="clear" w:color="auto" w:fill="F4F4F4"/>
            <w:vAlign w:val="center"/>
          </w:tcPr>
          <w:p w14:paraId="16AD525A" w14:textId="77777777" w:rsidR="004704FC" w:rsidRPr="00071E17" w:rsidRDefault="00000000">
            <w:pPr>
              <w:spacing w:after="0" w:line="252" w:lineRule="auto"/>
              <w:rPr>
                <w:rFonts w:ascii="Arial" w:hAnsi="Arial" w:cs="Arial"/>
              </w:rPr>
            </w:pPr>
            <w:r w:rsidRPr="00071E17">
              <w:rPr>
                <w:rFonts w:ascii="Arial" w:hAnsi="Arial" w:cs="Arial"/>
                <w:sz w:val="19"/>
              </w:rPr>
              <w:t>Estructura futura, sin HU</w:t>
            </w:r>
          </w:p>
        </w:tc>
        <w:tc>
          <w:tcPr>
            <w:tcW w:w="4732" w:type="dxa"/>
            <w:shd w:val="clear" w:color="auto" w:fill="F4F4F4"/>
            <w:vAlign w:val="center"/>
          </w:tcPr>
          <w:p w14:paraId="123CF30E" w14:textId="77777777" w:rsidR="004704FC" w:rsidRPr="00071E17" w:rsidRDefault="004704FC">
            <w:pPr>
              <w:spacing w:after="0" w:line="252" w:lineRule="auto"/>
              <w:rPr>
                <w:rFonts w:ascii="Arial" w:hAnsi="Arial" w:cs="Arial"/>
              </w:rPr>
            </w:pPr>
            <w:hyperlink r:id="rId13">
              <w:r w:rsidRPr="00071E17">
                <w:rPr>
                  <w:rFonts w:ascii="Arial" w:hAnsi="Arial" w:cs="Arial"/>
                </w:rPr>
                <w:t>https://trello.com/b/4o5TKqmx/05-sprint-5-localito</w:t>
              </w:r>
            </w:hyperlink>
          </w:p>
        </w:tc>
      </w:tr>
      <w:tr w:rsidR="004704FC" w:rsidRPr="00071E17" w14:paraId="5F7D0BA0" w14:textId="77777777">
        <w:trPr>
          <w:cantSplit/>
          <w:jc w:val="center"/>
        </w:trPr>
        <w:tc>
          <w:tcPr>
            <w:tcW w:w="2351" w:type="dxa"/>
            <w:shd w:val="clear" w:color="auto" w:fill="FFFFFF"/>
            <w:vAlign w:val="center"/>
          </w:tcPr>
          <w:p w14:paraId="431A29CF" w14:textId="77777777" w:rsidR="004704FC" w:rsidRPr="00071E17" w:rsidRDefault="00000000">
            <w:pPr>
              <w:spacing w:after="0" w:line="252" w:lineRule="auto"/>
              <w:rPr>
                <w:rFonts w:ascii="Arial" w:hAnsi="Arial" w:cs="Arial"/>
              </w:rPr>
            </w:pPr>
            <w:r w:rsidRPr="00071E17">
              <w:rPr>
                <w:rFonts w:ascii="Arial" w:hAnsi="Arial" w:cs="Arial"/>
                <w:sz w:val="19"/>
              </w:rPr>
              <w:t xml:space="preserve">06 · Sprint 6 · </w:t>
            </w:r>
            <w:proofErr w:type="spellStart"/>
            <w:r w:rsidRPr="00071E17">
              <w:rPr>
                <w:rFonts w:ascii="Arial" w:hAnsi="Arial" w:cs="Arial"/>
                <w:sz w:val="19"/>
              </w:rPr>
              <w:t>Localito</w:t>
            </w:r>
            <w:proofErr w:type="spellEnd"/>
          </w:p>
        </w:tc>
        <w:tc>
          <w:tcPr>
            <w:tcW w:w="2565" w:type="dxa"/>
            <w:shd w:val="clear" w:color="auto" w:fill="FFFFFF"/>
            <w:vAlign w:val="center"/>
          </w:tcPr>
          <w:p w14:paraId="5DC2BB32" w14:textId="77777777" w:rsidR="004704FC" w:rsidRPr="00071E17" w:rsidRDefault="00000000">
            <w:pPr>
              <w:spacing w:after="0" w:line="252" w:lineRule="auto"/>
              <w:rPr>
                <w:rFonts w:ascii="Arial" w:hAnsi="Arial" w:cs="Arial"/>
              </w:rPr>
            </w:pPr>
            <w:r w:rsidRPr="00071E17">
              <w:rPr>
                <w:rFonts w:ascii="Arial" w:hAnsi="Arial" w:cs="Arial"/>
                <w:sz w:val="19"/>
              </w:rPr>
              <w:t>Estructura futura, sin HU</w:t>
            </w:r>
          </w:p>
        </w:tc>
        <w:tc>
          <w:tcPr>
            <w:tcW w:w="4732" w:type="dxa"/>
            <w:shd w:val="clear" w:color="auto" w:fill="FFFFFF"/>
            <w:vAlign w:val="center"/>
          </w:tcPr>
          <w:p w14:paraId="12945491" w14:textId="77777777" w:rsidR="004704FC" w:rsidRPr="00071E17" w:rsidRDefault="004704FC">
            <w:pPr>
              <w:spacing w:after="0" w:line="252" w:lineRule="auto"/>
              <w:rPr>
                <w:rFonts w:ascii="Arial" w:hAnsi="Arial" w:cs="Arial"/>
              </w:rPr>
            </w:pPr>
            <w:hyperlink r:id="rId14">
              <w:r w:rsidRPr="00071E17">
                <w:rPr>
                  <w:rFonts w:ascii="Arial" w:hAnsi="Arial" w:cs="Arial"/>
                </w:rPr>
                <w:t>https://trello.com/b/UPlp6PGI/06-sprint-6-localito</w:t>
              </w:r>
            </w:hyperlink>
          </w:p>
        </w:tc>
      </w:tr>
      <w:tr w:rsidR="004704FC" w:rsidRPr="00071E17" w14:paraId="28C1BAFF" w14:textId="77777777">
        <w:trPr>
          <w:cantSplit/>
          <w:jc w:val="center"/>
        </w:trPr>
        <w:tc>
          <w:tcPr>
            <w:tcW w:w="2351" w:type="dxa"/>
            <w:shd w:val="clear" w:color="auto" w:fill="F4F4F4"/>
            <w:vAlign w:val="center"/>
          </w:tcPr>
          <w:p w14:paraId="5B33E7DE" w14:textId="77777777" w:rsidR="004704FC" w:rsidRPr="00071E17" w:rsidRDefault="00000000">
            <w:pPr>
              <w:spacing w:after="0" w:line="252" w:lineRule="auto"/>
              <w:rPr>
                <w:rFonts w:ascii="Arial" w:hAnsi="Arial" w:cs="Arial"/>
              </w:rPr>
            </w:pPr>
            <w:r w:rsidRPr="00071E17">
              <w:rPr>
                <w:rFonts w:ascii="Arial" w:hAnsi="Arial" w:cs="Arial"/>
                <w:sz w:val="19"/>
              </w:rPr>
              <w:t xml:space="preserve">07 · Sprint 7 · </w:t>
            </w:r>
            <w:proofErr w:type="spellStart"/>
            <w:r w:rsidRPr="00071E17">
              <w:rPr>
                <w:rFonts w:ascii="Arial" w:hAnsi="Arial" w:cs="Arial"/>
                <w:sz w:val="19"/>
              </w:rPr>
              <w:t>Localito</w:t>
            </w:r>
            <w:proofErr w:type="spellEnd"/>
          </w:p>
        </w:tc>
        <w:tc>
          <w:tcPr>
            <w:tcW w:w="2565" w:type="dxa"/>
            <w:shd w:val="clear" w:color="auto" w:fill="F4F4F4"/>
            <w:vAlign w:val="center"/>
          </w:tcPr>
          <w:p w14:paraId="71531B51" w14:textId="77777777" w:rsidR="004704FC" w:rsidRPr="00071E17" w:rsidRDefault="00000000">
            <w:pPr>
              <w:spacing w:after="0" w:line="252" w:lineRule="auto"/>
              <w:rPr>
                <w:rFonts w:ascii="Arial" w:hAnsi="Arial" w:cs="Arial"/>
              </w:rPr>
            </w:pPr>
            <w:r w:rsidRPr="00071E17">
              <w:rPr>
                <w:rFonts w:ascii="Arial" w:hAnsi="Arial" w:cs="Arial"/>
                <w:sz w:val="19"/>
              </w:rPr>
              <w:t>Estructura futura, sin HU</w:t>
            </w:r>
          </w:p>
        </w:tc>
        <w:tc>
          <w:tcPr>
            <w:tcW w:w="4732" w:type="dxa"/>
            <w:shd w:val="clear" w:color="auto" w:fill="F4F4F4"/>
            <w:vAlign w:val="center"/>
          </w:tcPr>
          <w:p w14:paraId="1C4BF34E" w14:textId="77777777" w:rsidR="004704FC" w:rsidRPr="00071E17" w:rsidRDefault="004704FC">
            <w:pPr>
              <w:spacing w:after="0" w:line="252" w:lineRule="auto"/>
              <w:rPr>
                <w:rFonts w:ascii="Arial" w:hAnsi="Arial" w:cs="Arial"/>
              </w:rPr>
            </w:pPr>
            <w:hyperlink r:id="rId15">
              <w:r w:rsidRPr="00071E17">
                <w:rPr>
                  <w:rFonts w:ascii="Arial" w:hAnsi="Arial" w:cs="Arial"/>
                </w:rPr>
                <w:t>https://trello.com/b/5wZhawbd/07-sprint-7-localito</w:t>
              </w:r>
            </w:hyperlink>
          </w:p>
        </w:tc>
      </w:tr>
      <w:tr w:rsidR="004704FC" w:rsidRPr="00071E17" w14:paraId="2BE02A37" w14:textId="77777777">
        <w:trPr>
          <w:cantSplit/>
          <w:jc w:val="center"/>
        </w:trPr>
        <w:tc>
          <w:tcPr>
            <w:tcW w:w="2351" w:type="dxa"/>
            <w:shd w:val="clear" w:color="auto" w:fill="FFFFFF"/>
            <w:vAlign w:val="center"/>
          </w:tcPr>
          <w:p w14:paraId="2B2FA34D" w14:textId="77777777" w:rsidR="004704FC" w:rsidRPr="00071E17" w:rsidRDefault="00000000">
            <w:pPr>
              <w:spacing w:after="0" w:line="252" w:lineRule="auto"/>
              <w:rPr>
                <w:rFonts w:ascii="Arial" w:hAnsi="Arial" w:cs="Arial"/>
              </w:rPr>
            </w:pPr>
            <w:r w:rsidRPr="00071E17">
              <w:rPr>
                <w:rFonts w:ascii="Arial" w:hAnsi="Arial" w:cs="Arial"/>
                <w:sz w:val="19"/>
              </w:rPr>
              <w:lastRenderedPageBreak/>
              <w:t xml:space="preserve">08 · Sprint 8 · </w:t>
            </w:r>
            <w:proofErr w:type="spellStart"/>
            <w:r w:rsidRPr="00071E17">
              <w:rPr>
                <w:rFonts w:ascii="Arial" w:hAnsi="Arial" w:cs="Arial"/>
                <w:sz w:val="19"/>
              </w:rPr>
              <w:t>Localito</w:t>
            </w:r>
            <w:proofErr w:type="spellEnd"/>
          </w:p>
        </w:tc>
        <w:tc>
          <w:tcPr>
            <w:tcW w:w="2565" w:type="dxa"/>
            <w:shd w:val="clear" w:color="auto" w:fill="FFFFFF"/>
            <w:vAlign w:val="center"/>
          </w:tcPr>
          <w:p w14:paraId="5D989291" w14:textId="77777777" w:rsidR="004704FC" w:rsidRPr="00071E17" w:rsidRDefault="00000000">
            <w:pPr>
              <w:spacing w:after="0" w:line="252" w:lineRule="auto"/>
              <w:rPr>
                <w:rFonts w:ascii="Arial" w:hAnsi="Arial" w:cs="Arial"/>
              </w:rPr>
            </w:pPr>
            <w:r w:rsidRPr="00071E17">
              <w:rPr>
                <w:rFonts w:ascii="Arial" w:hAnsi="Arial" w:cs="Arial"/>
                <w:sz w:val="19"/>
              </w:rPr>
              <w:t>Estructura futura, sin HU</w:t>
            </w:r>
          </w:p>
        </w:tc>
        <w:tc>
          <w:tcPr>
            <w:tcW w:w="4732" w:type="dxa"/>
            <w:shd w:val="clear" w:color="auto" w:fill="FFFFFF"/>
            <w:vAlign w:val="center"/>
          </w:tcPr>
          <w:p w14:paraId="413BBD76" w14:textId="77777777" w:rsidR="004704FC" w:rsidRPr="00071E17" w:rsidRDefault="004704FC">
            <w:pPr>
              <w:spacing w:after="0" w:line="252" w:lineRule="auto"/>
              <w:rPr>
                <w:rFonts w:ascii="Arial" w:hAnsi="Arial" w:cs="Arial"/>
              </w:rPr>
            </w:pPr>
            <w:hyperlink r:id="rId16">
              <w:r w:rsidRPr="00071E17">
                <w:rPr>
                  <w:rFonts w:ascii="Arial" w:hAnsi="Arial" w:cs="Arial"/>
                </w:rPr>
                <w:t>https://trello.com/b/pivLPEaZ/08-sprint-8-localito</w:t>
              </w:r>
            </w:hyperlink>
          </w:p>
        </w:tc>
      </w:tr>
    </w:tbl>
    <w:p w14:paraId="51C04B5C" w14:textId="77777777" w:rsidR="004704FC" w:rsidRPr="00071E17" w:rsidRDefault="004704FC">
      <w:pPr>
        <w:spacing w:after="20"/>
        <w:rPr>
          <w:rFonts w:ascii="Arial" w:hAnsi="Arial" w:cs="Arial"/>
        </w:rPr>
      </w:pPr>
    </w:p>
    <w:p w14:paraId="5917D7EB" w14:textId="77777777" w:rsidR="004704FC" w:rsidRPr="00071E17" w:rsidRDefault="00000000" w:rsidP="00071E17">
      <w:pPr>
        <w:spacing w:line="360" w:lineRule="auto"/>
        <w:jc w:val="both"/>
        <w:rPr>
          <w:rFonts w:ascii="Arial" w:hAnsi="Arial" w:cs="Arial"/>
        </w:rPr>
      </w:pPr>
      <w:r w:rsidRPr="00071E17">
        <w:rPr>
          <w:rFonts w:ascii="Arial" w:hAnsi="Arial" w:cs="Arial"/>
        </w:rPr>
        <w:t xml:space="preserve">Existe además un tablero anterior denominado </w:t>
      </w:r>
      <w:proofErr w:type="spellStart"/>
      <w:r w:rsidRPr="00071E17">
        <w:rPr>
          <w:rFonts w:ascii="Arial" w:hAnsi="Arial" w:cs="Arial"/>
          <w:b/>
        </w:rPr>
        <w:t>Localito</w:t>
      </w:r>
      <w:proofErr w:type="spellEnd"/>
      <w:r w:rsidRPr="00071E17">
        <w:rPr>
          <w:rFonts w:ascii="Arial" w:hAnsi="Arial" w:cs="Arial"/>
          <w:b/>
        </w:rPr>
        <w:t xml:space="preserve"> SaaS · </w:t>
      </w:r>
      <w:proofErr w:type="spellStart"/>
      <w:r w:rsidRPr="00071E17">
        <w:rPr>
          <w:rFonts w:ascii="Arial" w:hAnsi="Arial" w:cs="Arial"/>
          <w:b/>
        </w:rPr>
        <w:t>Capstone</w:t>
      </w:r>
      <w:proofErr w:type="spellEnd"/>
      <w:r w:rsidRPr="00071E17">
        <w:rPr>
          <w:rFonts w:ascii="Arial" w:hAnsi="Arial" w:cs="Arial"/>
          <w:b/>
        </w:rPr>
        <w:t xml:space="preserve"> 2026</w:t>
      </w:r>
      <w:r w:rsidRPr="00071E17">
        <w:rPr>
          <w:rFonts w:ascii="Arial" w:hAnsi="Arial" w:cs="Arial"/>
        </w:rPr>
        <w:t>. La evidencia Scrum vigente se organiza en los tableros numerados anteriores; no debe utilizarse el tablero antiguo como fuente de verdad si existe discrepancia.</w:t>
      </w:r>
    </w:p>
    <w:p w14:paraId="02C347DD" w14:textId="30305679" w:rsidR="004704FC" w:rsidRDefault="00000000" w:rsidP="00071E17">
      <w:pPr>
        <w:pStyle w:val="Ttulo2"/>
        <w:spacing w:line="360" w:lineRule="auto"/>
        <w:jc w:val="both"/>
        <w:rPr>
          <w:rFonts w:ascii="Arial" w:hAnsi="Arial" w:cs="Arial"/>
        </w:rPr>
      </w:pPr>
      <w:bookmarkStart w:id="32" w:name="h17"/>
      <w:bookmarkStart w:id="33" w:name="_Toc242558642"/>
      <w:r w:rsidRPr="00071E17">
        <w:rPr>
          <w:rFonts w:ascii="Arial" w:hAnsi="Arial" w:cs="Arial"/>
        </w:rPr>
        <w:t xml:space="preserve">10.1 </w:t>
      </w:r>
      <w:bookmarkEnd w:id="32"/>
      <w:r w:rsidR="00FD23DC" w:rsidRPr="00FD23DC">
        <w:rPr>
          <w:rFonts w:ascii="Arial" w:hAnsi="Arial" w:cs="Arial"/>
        </w:rPr>
        <w:t>Responsabilidades del equipo y matriz de rotación de roles Scrum</w:t>
      </w:r>
      <w:bookmarkEnd w:id="33"/>
    </w:p>
    <w:p w14:paraId="2DC432C2" w14:textId="03EAB181" w:rsidR="00FD23DC" w:rsidRDefault="00FD23DC" w:rsidP="00FD23DC">
      <w:pPr>
        <w:spacing w:line="360" w:lineRule="auto"/>
        <w:jc w:val="both"/>
        <w:rPr>
          <w:rFonts w:ascii="Arial" w:hAnsi="Arial" w:cs="Arial"/>
        </w:rPr>
      </w:pPr>
      <w:r w:rsidRPr="00FD23DC">
        <w:rPr>
          <w:rFonts w:ascii="Arial" w:hAnsi="Arial" w:cs="Arial"/>
        </w:rPr>
        <w:t>Siguiendo las directrices metodológicas de la Escuela de Informática y Telecomunicaciones de Duoc UC, el equipo opera bajo un modelo de corresponsabilidad técnica y rotación de roles ágiles. Para garantizar que todos los integrantes evidencien tanto las competencias de desarrollo de software (programación, persistencia, arquitectura y pruebas) como las de gestión ágil de proyectos:</w:t>
      </w:r>
    </w:p>
    <w:p w14:paraId="6375CFE7" w14:textId="41D2D2E6" w:rsidR="00FD23DC" w:rsidRDefault="00FD23DC" w:rsidP="00FD23DC">
      <w:pPr>
        <w:pStyle w:val="Prrafodelista"/>
        <w:numPr>
          <w:ilvl w:val="0"/>
          <w:numId w:val="10"/>
        </w:numPr>
        <w:spacing w:line="360" w:lineRule="auto"/>
        <w:jc w:val="both"/>
        <w:rPr>
          <w:rFonts w:ascii="Arial" w:hAnsi="Arial" w:cs="Arial"/>
        </w:rPr>
      </w:pPr>
      <w:r w:rsidRPr="00FD23DC">
        <w:rPr>
          <w:rFonts w:ascii="Arial" w:hAnsi="Arial" w:cs="Arial"/>
          <w:b/>
          <w:bCs/>
        </w:rPr>
        <w:t>Rol permanente de desarrollo (</w:t>
      </w:r>
      <w:proofErr w:type="spellStart"/>
      <w:r w:rsidRPr="00FD23DC">
        <w:rPr>
          <w:rFonts w:ascii="Arial" w:hAnsi="Arial" w:cs="Arial"/>
          <w:b/>
          <w:bCs/>
        </w:rPr>
        <w:t>Developers</w:t>
      </w:r>
      <w:proofErr w:type="spellEnd"/>
      <w:r w:rsidRPr="00FD23DC">
        <w:rPr>
          <w:rFonts w:ascii="Arial" w:hAnsi="Arial" w:cs="Arial"/>
          <w:b/>
          <w:bCs/>
        </w:rPr>
        <w:t>):</w:t>
      </w:r>
      <w:r w:rsidRPr="00FD23DC">
        <w:rPr>
          <w:rFonts w:ascii="Arial" w:hAnsi="Arial" w:cs="Arial"/>
        </w:rPr>
        <w:t xml:space="preserve"> Alexander Patiño, Samuel Solís y Camilo González conforman de manera conjunta el equipo de </w:t>
      </w:r>
      <w:proofErr w:type="spellStart"/>
      <w:r w:rsidRPr="00FD23DC">
        <w:rPr>
          <w:rFonts w:ascii="Arial" w:hAnsi="Arial" w:cs="Arial"/>
        </w:rPr>
        <w:t>Developers</w:t>
      </w:r>
      <w:proofErr w:type="spellEnd"/>
      <w:r w:rsidRPr="00FD23DC">
        <w:rPr>
          <w:rFonts w:ascii="Arial" w:hAnsi="Arial" w:cs="Arial"/>
        </w:rPr>
        <w:t xml:space="preserve">. Los tres participan activamente en la estimación de esfuerzo, construcción de código en </w:t>
      </w:r>
      <w:proofErr w:type="spellStart"/>
      <w:r w:rsidRPr="00FD23DC">
        <w:rPr>
          <w:rFonts w:ascii="Arial" w:hAnsi="Arial" w:cs="Arial"/>
        </w:rPr>
        <w:t>TypeScript</w:t>
      </w:r>
      <w:proofErr w:type="spellEnd"/>
      <w:r w:rsidRPr="00FD23DC">
        <w:rPr>
          <w:rFonts w:ascii="Arial" w:hAnsi="Arial" w:cs="Arial"/>
        </w:rPr>
        <w:t>/</w:t>
      </w:r>
      <w:proofErr w:type="spellStart"/>
      <w:r w:rsidRPr="00FD23DC">
        <w:rPr>
          <w:rFonts w:ascii="Arial" w:hAnsi="Arial" w:cs="Arial"/>
        </w:rPr>
        <w:t>React</w:t>
      </w:r>
      <w:proofErr w:type="spellEnd"/>
      <w:r w:rsidRPr="00FD23DC">
        <w:rPr>
          <w:rFonts w:ascii="Arial" w:hAnsi="Arial" w:cs="Arial"/>
        </w:rPr>
        <w:t>/Node.js, modelamiento relacional en PostgreSQL, integración en Docker y ejecución de pruebas automatizadas y manuales con trazabilidad en GitHub.</w:t>
      </w:r>
    </w:p>
    <w:p w14:paraId="1120BE9A" w14:textId="4813EB0E" w:rsidR="00FD23DC" w:rsidRDefault="00FD23DC" w:rsidP="00FD23DC">
      <w:pPr>
        <w:pStyle w:val="Prrafodelista"/>
        <w:numPr>
          <w:ilvl w:val="0"/>
          <w:numId w:val="10"/>
        </w:numPr>
        <w:spacing w:line="360" w:lineRule="auto"/>
        <w:jc w:val="both"/>
        <w:rPr>
          <w:rFonts w:ascii="Arial" w:hAnsi="Arial" w:cs="Arial"/>
        </w:rPr>
      </w:pPr>
      <w:r w:rsidRPr="00FD23DC">
        <w:rPr>
          <w:rFonts w:ascii="Arial" w:hAnsi="Arial" w:cs="Arial"/>
          <w:b/>
          <w:bCs/>
        </w:rPr>
        <w:t>Rotación de roles de gestión (</w:t>
      </w:r>
      <w:proofErr w:type="spellStart"/>
      <w:r w:rsidRPr="00FD23DC">
        <w:rPr>
          <w:rFonts w:ascii="Arial" w:hAnsi="Arial" w:cs="Arial"/>
          <w:b/>
          <w:bCs/>
        </w:rPr>
        <w:t>Product</w:t>
      </w:r>
      <w:proofErr w:type="spellEnd"/>
      <w:r w:rsidRPr="00FD23DC">
        <w:rPr>
          <w:rFonts w:ascii="Arial" w:hAnsi="Arial" w:cs="Arial"/>
          <w:b/>
          <w:bCs/>
        </w:rPr>
        <w:t xml:space="preserve"> Owner y Scrum </w:t>
      </w:r>
      <w:proofErr w:type="gramStart"/>
      <w:r w:rsidRPr="00FD23DC">
        <w:rPr>
          <w:rFonts w:ascii="Arial" w:hAnsi="Arial" w:cs="Arial"/>
          <w:b/>
          <w:bCs/>
        </w:rPr>
        <w:t>Master</w:t>
      </w:r>
      <w:proofErr w:type="gramEnd"/>
      <w:r w:rsidRPr="00FD23DC">
        <w:rPr>
          <w:rFonts w:ascii="Arial" w:hAnsi="Arial" w:cs="Arial"/>
          <w:b/>
          <w:bCs/>
        </w:rPr>
        <w:t>):</w:t>
      </w:r>
      <w:r w:rsidRPr="00FD23DC">
        <w:rPr>
          <w:rFonts w:ascii="Arial" w:hAnsi="Arial" w:cs="Arial"/>
        </w:rPr>
        <w:t xml:space="preserve"> Para ejercitar las habilidades de toma de decisiones, priorización de backlog y facilitación ágil, los roles de </w:t>
      </w:r>
      <w:proofErr w:type="spellStart"/>
      <w:r w:rsidRPr="00FD23DC">
        <w:rPr>
          <w:rFonts w:ascii="Arial" w:hAnsi="Arial" w:cs="Arial"/>
        </w:rPr>
        <w:t>Product</w:t>
      </w:r>
      <w:proofErr w:type="spellEnd"/>
      <w:r w:rsidRPr="00FD23DC">
        <w:rPr>
          <w:rFonts w:ascii="Arial" w:hAnsi="Arial" w:cs="Arial"/>
        </w:rPr>
        <w:t xml:space="preserve"> Owner (PO) y Scrum </w:t>
      </w:r>
      <w:proofErr w:type="gramStart"/>
      <w:r w:rsidRPr="00FD23DC">
        <w:rPr>
          <w:rFonts w:ascii="Arial" w:hAnsi="Arial" w:cs="Arial"/>
        </w:rPr>
        <w:t>Master</w:t>
      </w:r>
      <w:proofErr w:type="gramEnd"/>
      <w:r w:rsidRPr="00FD23DC">
        <w:rPr>
          <w:rFonts w:ascii="Arial" w:hAnsi="Arial" w:cs="Arial"/>
        </w:rPr>
        <w:t xml:space="preserve"> (SM) se rotan entre los integrantes en cada iteración del semestre, según la siguiente matriz oficial de responsabilidades:</w:t>
      </w:r>
    </w:p>
    <w:p w14:paraId="0057825C" w14:textId="77777777" w:rsidR="00DC5172" w:rsidRDefault="00DC5172" w:rsidP="00DC5172">
      <w:pPr>
        <w:pStyle w:val="Prrafodelista"/>
        <w:spacing w:line="360" w:lineRule="auto"/>
        <w:jc w:val="both"/>
        <w:rPr>
          <w:rFonts w:ascii="Arial" w:hAnsi="Arial" w:cs="Arial"/>
        </w:rPr>
      </w:pPr>
    </w:p>
    <w:p w14:paraId="67CAA75C" w14:textId="704E46DB" w:rsidR="00FD23DC" w:rsidRPr="00DC5172" w:rsidRDefault="00FD23DC" w:rsidP="00FD23DC">
      <w:pPr>
        <w:spacing w:line="36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DC5172">
        <w:rPr>
          <w:rFonts w:ascii="Arial" w:hAnsi="Arial" w:cs="Arial"/>
          <w:b/>
          <w:bCs/>
          <w:sz w:val="20"/>
          <w:szCs w:val="20"/>
        </w:rPr>
        <w:t>Tabla 1. Matriz de Asignación y Rotación de Roles Scrum por Iteración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5" w:type="dxa"/>
          <w:left w:w="100" w:type="dxa"/>
          <w:bottom w:w="85" w:type="dxa"/>
          <w:right w:w="100" w:type="dxa"/>
        </w:tblCellMar>
        <w:tblLook w:val="04A0" w:firstRow="1" w:lastRow="0" w:firstColumn="1" w:lastColumn="0" w:noHBand="0" w:noVBand="1"/>
      </w:tblPr>
      <w:tblGrid>
        <w:gridCol w:w="1121"/>
        <w:gridCol w:w="1559"/>
        <w:gridCol w:w="1632"/>
        <w:gridCol w:w="1134"/>
        <w:gridCol w:w="1134"/>
        <w:gridCol w:w="1486"/>
      </w:tblGrid>
      <w:tr w:rsidR="00DC5172" w:rsidRPr="00071E17" w14:paraId="55B570B0" w14:textId="2A9DCC64" w:rsidTr="00DB1631">
        <w:trPr>
          <w:cantSplit/>
          <w:tblHeader/>
          <w:jc w:val="center"/>
        </w:trPr>
        <w:tc>
          <w:tcPr>
            <w:tcW w:w="1121" w:type="dxa"/>
            <w:shd w:val="clear" w:color="auto" w:fill="404040"/>
            <w:vAlign w:val="center"/>
          </w:tcPr>
          <w:p w14:paraId="007DD432" w14:textId="65B5B0AD" w:rsidR="00DC5172" w:rsidRPr="00DC5172" w:rsidRDefault="00DC5172" w:rsidP="00B31062">
            <w:pPr>
              <w:spacing w:after="0" w:line="252" w:lineRule="auto"/>
              <w:rPr>
                <w:rFonts w:ascii="Arial" w:hAnsi="Arial" w:cs="Arial"/>
                <w:sz w:val="19"/>
                <w:szCs w:val="19"/>
              </w:rPr>
            </w:pPr>
            <w:r w:rsidRPr="00DC5172">
              <w:rPr>
                <w:rFonts w:ascii="Arial" w:hAnsi="Arial" w:cs="Arial"/>
                <w:b/>
                <w:color w:val="FFFFFF"/>
                <w:sz w:val="19"/>
                <w:szCs w:val="19"/>
              </w:rPr>
              <w:t>Sprint</w:t>
            </w:r>
          </w:p>
        </w:tc>
        <w:tc>
          <w:tcPr>
            <w:tcW w:w="1559" w:type="dxa"/>
            <w:shd w:val="clear" w:color="auto" w:fill="404040"/>
            <w:vAlign w:val="center"/>
          </w:tcPr>
          <w:p w14:paraId="7642454D" w14:textId="24B3D2D5" w:rsidR="00DC5172" w:rsidRPr="00DC5172" w:rsidRDefault="00DC5172" w:rsidP="00B31062">
            <w:pPr>
              <w:spacing w:after="0" w:line="252" w:lineRule="auto"/>
              <w:rPr>
                <w:rFonts w:ascii="Arial" w:hAnsi="Arial" w:cs="Arial"/>
                <w:sz w:val="19"/>
                <w:szCs w:val="19"/>
              </w:rPr>
            </w:pPr>
            <w:r w:rsidRPr="00DC5172">
              <w:rPr>
                <w:rFonts w:ascii="Arial" w:hAnsi="Arial" w:cs="Arial"/>
                <w:b/>
                <w:color w:val="FFFFFF"/>
                <w:sz w:val="19"/>
                <w:szCs w:val="19"/>
              </w:rPr>
              <w:t>Fechas</w:t>
            </w:r>
          </w:p>
        </w:tc>
        <w:tc>
          <w:tcPr>
            <w:tcW w:w="1632" w:type="dxa"/>
            <w:shd w:val="clear" w:color="auto" w:fill="404040"/>
            <w:vAlign w:val="center"/>
          </w:tcPr>
          <w:p w14:paraId="67698237" w14:textId="7922B7E7" w:rsidR="00DC5172" w:rsidRPr="00DC5172" w:rsidRDefault="00DC5172" w:rsidP="00B31062">
            <w:pPr>
              <w:spacing w:after="0" w:line="252" w:lineRule="auto"/>
              <w:rPr>
                <w:rFonts w:ascii="Arial" w:hAnsi="Arial" w:cs="Arial"/>
                <w:sz w:val="19"/>
                <w:szCs w:val="19"/>
              </w:rPr>
            </w:pPr>
            <w:r w:rsidRPr="00DC5172">
              <w:rPr>
                <w:rFonts w:ascii="Arial" w:hAnsi="Arial" w:cs="Arial"/>
                <w:b/>
                <w:color w:val="FFFFFF"/>
                <w:sz w:val="19"/>
                <w:szCs w:val="19"/>
              </w:rPr>
              <w:t>Foco Técnico / Objetivo Principal</w:t>
            </w:r>
          </w:p>
        </w:tc>
        <w:tc>
          <w:tcPr>
            <w:tcW w:w="1134" w:type="dxa"/>
            <w:shd w:val="clear" w:color="auto" w:fill="404040"/>
          </w:tcPr>
          <w:p w14:paraId="5DFFD621" w14:textId="7FF42811" w:rsidR="00DC5172" w:rsidRPr="00DC5172" w:rsidRDefault="00DC5172" w:rsidP="00B31062">
            <w:pPr>
              <w:spacing w:after="0" w:line="252" w:lineRule="auto"/>
              <w:rPr>
                <w:rFonts w:ascii="Arial" w:hAnsi="Arial" w:cs="Arial"/>
                <w:b/>
                <w:color w:val="FFFFFF"/>
                <w:sz w:val="19"/>
                <w:szCs w:val="19"/>
              </w:rPr>
            </w:pPr>
            <w:proofErr w:type="spellStart"/>
            <w:r w:rsidRPr="00DC5172">
              <w:rPr>
                <w:rFonts w:ascii="Arial" w:hAnsi="Arial" w:cs="Arial"/>
                <w:b/>
                <w:color w:val="FFFFFF"/>
                <w:sz w:val="19"/>
                <w:szCs w:val="19"/>
              </w:rPr>
              <w:t>Product</w:t>
            </w:r>
            <w:proofErr w:type="spellEnd"/>
            <w:r w:rsidRPr="00DC5172">
              <w:rPr>
                <w:rFonts w:ascii="Arial" w:hAnsi="Arial" w:cs="Arial"/>
                <w:b/>
                <w:color w:val="FFFFFF"/>
                <w:sz w:val="19"/>
                <w:szCs w:val="19"/>
              </w:rPr>
              <w:t xml:space="preserve"> Owner (PO)</w:t>
            </w:r>
          </w:p>
        </w:tc>
        <w:tc>
          <w:tcPr>
            <w:tcW w:w="1134" w:type="dxa"/>
            <w:shd w:val="clear" w:color="auto" w:fill="404040"/>
          </w:tcPr>
          <w:p w14:paraId="2F055A98" w14:textId="60C72ABE" w:rsidR="00DC5172" w:rsidRPr="00DC5172" w:rsidRDefault="00DC5172" w:rsidP="00B31062">
            <w:pPr>
              <w:spacing w:after="0" w:line="252" w:lineRule="auto"/>
              <w:rPr>
                <w:rFonts w:ascii="Arial" w:hAnsi="Arial" w:cs="Arial"/>
                <w:b/>
                <w:color w:val="FFFFFF"/>
                <w:sz w:val="19"/>
                <w:szCs w:val="19"/>
              </w:rPr>
            </w:pPr>
            <w:r w:rsidRPr="00DC5172">
              <w:rPr>
                <w:rFonts w:ascii="Arial" w:hAnsi="Arial" w:cs="Arial"/>
                <w:b/>
                <w:color w:val="FFFFFF"/>
                <w:sz w:val="19"/>
                <w:szCs w:val="19"/>
              </w:rPr>
              <w:t xml:space="preserve">Scrum </w:t>
            </w:r>
            <w:proofErr w:type="gramStart"/>
            <w:r w:rsidRPr="00DC5172">
              <w:rPr>
                <w:rFonts w:ascii="Arial" w:hAnsi="Arial" w:cs="Arial"/>
                <w:b/>
                <w:color w:val="FFFFFF"/>
                <w:sz w:val="19"/>
                <w:szCs w:val="19"/>
              </w:rPr>
              <w:t>Master</w:t>
            </w:r>
            <w:proofErr w:type="gramEnd"/>
            <w:r w:rsidRPr="00DC5172">
              <w:rPr>
                <w:rFonts w:ascii="Arial" w:hAnsi="Arial" w:cs="Arial"/>
                <w:b/>
                <w:color w:val="FFFFFF"/>
                <w:sz w:val="19"/>
                <w:szCs w:val="19"/>
              </w:rPr>
              <w:t xml:space="preserve"> (SM)</w:t>
            </w:r>
          </w:p>
        </w:tc>
        <w:tc>
          <w:tcPr>
            <w:tcW w:w="1486" w:type="dxa"/>
            <w:shd w:val="clear" w:color="auto" w:fill="404040"/>
          </w:tcPr>
          <w:p w14:paraId="02B6D4A6" w14:textId="7CB1F6C5" w:rsidR="00DC5172" w:rsidRPr="00DC5172" w:rsidRDefault="00DC5172" w:rsidP="00B31062">
            <w:pPr>
              <w:spacing w:after="0" w:line="252" w:lineRule="auto"/>
              <w:rPr>
                <w:rFonts w:ascii="Arial" w:hAnsi="Arial" w:cs="Arial"/>
                <w:b/>
                <w:color w:val="FFFFFF"/>
                <w:sz w:val="19"/>
                <w:szCs w:val="19"/>
              </w:rPr>
            </w:pPr>
            <w:proofErr w:type="spellStart"/>
            <w:r w:rsidRPr="00DC5172">
              <w:rPr>
                <w:rFonts w:ascii="Arial" w:hAnsi="Arial" w:cs="Arial"/>
                <w:b/>
                <w:color w:val="FFFFFF"/>
                <w:sz w:val="19"/>
                <w:szCs w:val="19"/>
              </w:rPr>
              <w:t>Developers</w:t>
            </w:r>
            <w:proofErr w:type="spellEnd"/>
            <w:r w:rsidRPr="00DC5172">
              <w:rPr>
                <w:rFonts w:ascii="Arial" w:hAnsi="Arial" w:cs="Arial"/>
                <w:b/>
                <w:color w:val="FFFFFF"/>
                <w:sz w:val="19"/>
                <w:szCs w:val="19"/>
              </w:rPr>
              <w:t xml:space="preserve"> (</w:t>
            </w:r>
            <w:proofErr w:type="spellStart"/>
            <w:r w:rsidRPr="00DC5172">
              <w:rPr>
                <w:rFonts w:ascii="Arial" w:hAnsi="Arial" w:cs="Arial"/>
                <w:b/>
                <w:color w:val="FFFFFF"/>
                <w:sz w:val="19"/>
                <w:szCs w:val="19"/>
              </w:rPr>
              <w:t>Devs</w:t>
            </w:r>
            <w:proofErr w:type="spellEnd"/>
            <w:r w:rsidRPr="00DC5172">
              <w:rPr>
                <w:rFonts w:ascii="Arial" w:hAnsi="Arial" w:cs="Arial"/>
                <w:b/>
                <w:color w:val="FFFFFF"/>
                <w:sz w:val="19"/>
                <w:szCs w:val="19"/>
              </w:rPr>
              <w:t>)</w:t>
            </w:r>
          </w:p>
        </w:tc>
      </w:tr>
      <w:tr w:rsidR="00DC5172" w:rsidRPr="00071E17" w14:paraId="0B62352C" w14:textId="3B08A03F" w:rsidTr="00DB1631">
        <w:trPr>
          <w:cantSplit/>
          <w:jc w:val="center"/>
        </w:trPr>
        <w:tc>
          <w:tcPr>
            <w:tcW w:w="1121" w:type="dxa"/>
            <w:shd w:val="clear" w:color="auto" w:fill="FFFFFF"/>
            <w:vAlign w:val="center"/>
          </w:tcPr>
          <w:p w14:paraId="2CB101AE" w14:textId="2E84D6CD" w:rsidR="00DC5172" w:rsidRPr="00DC5172" w:rsidRDefault="00DC5172" w:rsidP="00DC5172">
            <w:pPr>
              <w:spacing w:after="0" w:line="252" w:lineRule="auto"/>
              <w:rPr>
                <w:rFonts w:ascii="Arial" w:hAnsi="Arial" w:cs="Arial"/>
                <w:sz w:val="19"/>
                <w:szCs w:val="19"/>
              </w:rPr>
            </w:pPr>
            <w:r w:rsidRPr="00DC5172">
              <w:rPr>
                <w:rFonts w:ascii="Arial" w:hAnsi="Arial" w:cs="Arial"/>
                <w:sz w:val="19"/>
                <w:szCs w:val="19"/>
              </w:rPr>
              <w:t>Sprint 0</w:t>
            </w:r>
          </w:p>
        </w:tc>
        <w:tc>
          <w:tcPr>
            <w:tcW w:w="1559" w:type="dxa"/>
            <w:shd w:val="clear" w:color="auto" w:fill="FFFFFF"/>
            <w:vAlign w:val="center"/>
          </w:tcPr>
          <w:p w14:paraId="1D9A3FB6" w14:textId="1F9E837E" w:rsidR="00DC5172" w:rsidRPr="00DC5172" w:rsidRDefault="00DC5172" w:rsidP="00DC5172">
            <w:pPr>
              <w:spacing w:after="0" w:line="252" w:lineRule="auto"/>
              <w:rPr>
                <w:rFonts w:ascii="Arial" w:hAnsi="Arial" w:cs="Arial"/>
                <w:sz w:val="19"/>
                <w:szCs w:val="19"/>
              </w:rPr>
            </w:pPr>
            <w:r w:rsidRPr="00DC5172">
              <w:rPr>
                <w:rFonts w:ascii="Arial" w:hAnsi="Arial" w:cs="Arial"/>
                <w:sz w:val="19"/>
                <w:szCs w:val="19"/>
              </w:rPr>
              <w:t>10-08 al 14-08</w:t>
            </w:r>
          </w:p>
        </w:tc>
        <w:tc>
          <w:tcPr>
            <w:tcW w:w="1632" w:type="dxa"/>
            <w:shd w:val="clear" w:color="auto" w:fill="FFFFFF"/>
            <w:vAlign w:val="center"/>
          </w:tcPr>
          <w:p w14:paraId="418AF83E" w14:textId="04253873" w:rsidR="00DC5172" w:rsidRPr="00DC5172" w:rsidRDefault="00DC5172" w:rsidP="00DC5172">
            <w:pPr>
              <w:spacing w:after="0" w:line="252" w:lineRule="auto"/>
              <w:rPr>
                <w:rFonts w:ascii="Arial" w:hAnsi="Arial" w:cs="Arial"/>
                <w:sz w:val="19"/>
                <w:szCs w:val="19"/>
              </w:rPr>
            </w:pPr>
            <w:r w:rsidRPr="00DC5172">
              <w:rPr>
                <w:rFonts w:ascii="Arial" w:hAnsi="Arial" w:cs="Arial"/>
                <w:sz w:val="19"/>
                <w:szCs w:val="19"/>
              </w:rPr>
              <w:t>Preparación técnica, repositorio y arquitectura base</w:t>
            </w:r>
          </w:p>
        </w:tc>
        <w:tc>
          <w:tcPr>
            <w:tcW w:w="1134" w:type="dxa"/>
            <w:shd w:val="clear" w:color="auto" w:fill="FFFFFF"/>
          </w:tcPr>
          <w:p w14:paraId="7206491E" w14:textId="039FF7BE" w:rsidR="00DC5172" w:rsidRPr="00DC5172" w:rsidRDefault="00DC5172" w:rsidP="00DC5172">
            <w:pPr>
              <w:spacing w:after="0" w:line="252" w:lineRule="auto"/>
              <w:rPr>
                <w:rFonts w:ascii="Arial" w:hAnsi="Arial" w:cs="Arial"/>
                <w:sz w:val="19"/>
                <w:szCs w:val="19"/>
              </w:rPr>
            </w:pPr>
            <w:r w:rsidRPr="00DC5172">
              <w:rPr>
                <w:rFonts w:ascii="Arial" w:hAnsi="Arial" w:cs="Arial"/>
                <w:sz w:val="19"/>
                <w:szCs w:val="19"/>
              </w:rPr>
              <w:t>Camilo González</w:t>
            </w:r>
          </w:p>
        </w:tc>
        <w:tc>
          <w:tcPr>
            <w:tcW w:w="1134" w:type="dxa"/>
            <w:shd w:val="clear" w:color="auto" w:fill="FFFFFF"/>
          </w:tcPr>
          <w:p w14:paraId="434A721E" w14:textId="768F0990" w:rsidR="00DC5172" w:rsidRPr="00DC5172" w:rsidRDefault="00DC5172" w:rsidP="00DC5172">
            <w:pPr>
              <w:spacing w:after="0" w:line="252" w:lineRule="auto"/>
              <w:rPr>
                <w:rFonts w:ascii="Arial" w:hAnsi="Arial" w:cs="Arial"/>
                <w:sz w:val="19"/>
                <w:szCs w:val="19"/>
              </w:rPr>
            </w:pPr>
            <w:r w:rsidRPr="00DC5172">
              <w:rPr>
                <w:rFonts w:ascii="Arial" w:hAnsi="Arial" w:cs="Arial"/>
                <w:sz w:val="19"/>
                <w:szCs w:val="19"/>
              </w:rPr>
              <w:t>Samuel Solís</w:t>
            </w:r>
          </w:p>
        </w:tc>
        <w:tc>
          <w:tcPr>
            <w:tcW w:w="1486" w:type="dxa"/>
            <w:shd w:val="clear" w:color="auto" w:fill="FFFFFF"/>
          </w:tcPr>
          <w:p w14:paraId="54F876B7" w14:textId="109F1B4A" w:rsidR="00DC5172" w:rsidRPr="00DC5172" w:rsidRDefault="00DC5172" w:rsidP="00DC5172">
            <w:pPr>
              <w:spacing w:after="0" w:line="252" w:lineRule="auto"/>
              <w:rPr>
                <w:rFonts w:ascii="Arial" w:hAnsi="Arial" w:cs="Arial"/>
                <w:sz w:val="19"/>
                <w:szCs w:val="19"/>
              </w:rPr>
            </w:pPr>
            <w:r w:rsidRPr="00DC5172">
              <w:rPr>
                <w:rFonts w:ascii="Arial" w:hAnsi="Arial" w:cs="Arial"/>
                <w:sz w:val="19"/>
                <w:szCs w:val="19"/>
              </w:rPr>
              <w:t>Camilo González, Alexander Patiño, Samuel Solís</w:t>
            </w:r>
          </w:p>
        </w:tc>
      </w:tr>
      <w:tr w:rsidR="00DC5172" w:rsidRPr="00071E17" w14:paraId="16400653" w14:textId="0FD9BE1D" w:rsidTr="00DB1631">
        <w:trPr>
          <w:cantSplit/>
          <w:jc w:val="center"/>
        </w:trPr>
        <w:tc>
          <w:tcPr>
            <w:tcW w:w="1121" w:type="dxa"/>
            <w:shd w:val="clear" w:color="auto" w:fill="FFFFFF"/>
            <w:vAlign w:val="center"/>
          </w:tcPr>
          <w:p w14:paraId="097F0C16" w14:textId="0F13F340" w:rsidR="00DC5172" w:rsidRPr="00DC5172" w:rsidRDefault="00DC5172" w:rsidP="00B31062">
            <w:pPr>
              <w:spacing w:after="0" w:line="252" w:lineRule="auto"/>
              <w:rPr>
                <w:rFonts w:ascii="Arial" w:hAnsi="Arial" w:cs="Arial"/>
                <w:sz w:val="19"/>
                <w:szCs w:val="19"/>
              </w:rPr>
            </w:pPr>
            <w:r w:rsidRPr="00DC5172">
              <w:rPr>
                <w:rFonts w:ascii="Arial" w:hAnsi="Arial" w:cs="Arial"/>
                <w:sz w:val="19"/>
                <w:szCs w:val="19"/>
              </w:rPr>
              <w:t>Sprint 1</w:t>
            </w:r>
          </w:p>
        </w:tc>
        <w:tc>
          <w:tcPr>
            <w:tcW w:w="1559" w:type="dxa"/>
            <w:shd w:val="clear" w:color="auto" w:fill="FFFFFF"/>
            <w:vAlign w:val="center"/>
          </w:tcPr>
          <w:p w14:paraId="69FF6E7F" w14:textId="52ED72F2" w:rsidR="00DC5172" w:rsidRPr="00DC5172" w:rsidRDefault="00DC5172" w:rsidP="00B31062">
            <w:pPr>
              <w:spacing w:after="0" w:line="252" w:lineRule="auto"/>
              <w:rPr>
                <w:rFonts w:ascii="Arial" w:hAnsi="Arial" w:cs="Arial"/>
                <w:sz w:val="19"/>
                <w:szCs w:val="19"/>
              </w:rPr>
            </w:pPr>
            <w:r w:rsidRPr="00DC5172">
              <w:rPr>
                <w:rFonts w:ascii="Arial" w:hAnsi="Arial" w:cs="Arial"/>
                <w:sz w:val="19"/>
                <w:szCs w:val="19"/>
              </w:rPr>
              <w:t>17-08 al 28-08</w:t>
            </w:r>
          </w:p>
        </w:tc>
        <w:tc>
          <w:tcPr>
            <w:tcW w:w="1632" w:type="dxa"/>
            <w:shd w:val="clear" w:color="auto" w:fill="FFFFFF"/>
            <w:vAlign w:val="center"/>
          </w:tcPr>
          <w:p w14:paraId="073EFB6C" w14:textId="0C9060CF" w:rsidR="00DC5172" w:rsidRPr="00DC5172" w:rsidRDefault="00DC5172" w:rsidP="00B31062">
            <w:pPr>
              <w:spacing w:after="0" w:line="252" w:lineRule="auto"/>
              <w:rPr>
                <w:rFonts w:ascii="Arial" w:hAnsi="Arial" w:cs="Arial"/>
                <w:sz w:val="19"/>
                <w:szCs w:val="19"/>
              </w:rPr>
            </w:pPr>
            <w:r w:rsidRPr="00DC5172">
              <w:rPr>
                <w:rFonts w:ascii="Arial" w:hAnsi="Arial" w:cs="Arial"/>
                <w:sz w:val="19"/>
                <w:szCs w:val="19"/>
              </w:rPr>
              <w:t xml:space="preserve">Base técnica, autenticación y aislamiento </w:t>
            </w:r>
            <w:proofErr w:type="spellStart"/>
            <w:r w:rsidRPr="00DC5172">
              <w:rPr>
                <w:rFonts w:ascii="Arial" w:hAnsi="Arial" w:cs="Arial"/>
                <w:sz w:val="19"/>
                <w:szCs w:val="19"/>
              </w:rPr>
              <w:t>multi-tenant</w:t>
            </w:r>
            <w:proofErr w:type="spellEnd"/>
          </w:p>
        </w:tc>
        <w:tc>
          <w:tcPr>
            <w:tcW w:w="1134" w:type="dxa"/>
            <w:shd w:val="clear" w:color="auto" w:fill="FFFFFF"/>
          </w:tcPr>
          <w:p w14:paraId="2AAC4E90" w14:textId="1A17FD0B" w:rsidR="00DC5172" w:rsidRPr="00DC5172" w:rsidRDefault="00DC5172" w:rsidP="00B31062">
            <w:pPr>
              <w:spacing w:after="0" w:line="252" w:lineRule="auto"/>
              <w:rPr>
                <w:rFonts w:ascii="Arial" w:hAnsi="Arial" w:cs="Arial"/>
                <w:sz w:val="19"/>
                <w:szCs w:val="19"/>
              </w:rPr>
            </w:pPr>
            <w:r w:rsidRPr="00DC5172">
              <w:rPr>
                <w:rFonts w:ascii="Arial" w:hAnsi="Arial" w:cs="Arial"/>
                <w:sz w:val="19"/>
                <w:szCs w:val="19"/>
              </w:rPr>
              <w:t>Alexander Patiño</w:t>
            </w:r>
          </w:p>
        </w:tc>
        <w:tc>
          <w:tcPr>
            <w:tcW w:w="1134" w:type="dxa"/>
            <w:shd w:val="clear" w:color="auto" w:fill="FFFFFF"/>
          </w:tcPr>
          <w:p w14:paraId="4C78A5E6" w14:textId="36733706" w:rsidR="00DC5172" w:rsidRPr="00DC5172" w:rsidRDefault="00DC5172" w:rsidP="00B31062">
            <w:pPr>
              <w:spacing w:after="0" w:line="252" w:lineRule="auto"/>
              <w:rPr>
                <w:rFonts w:ascii="Arial" w:hAnsi="Arial" w:cs="Arial"/>
                <w:sz w:val="19"/>
                <w:szCs w:val="19"/>
              </w:rPr>
            </w:pPr>
            <w:r w:rsidRPr="00DC5172">
              <w:rPr>
                <w:rFonts w:ascii="Arial" w:hAnsi="Arial" w:cs="Arial"/>
                <w:sz w:val="19"/>
                <w:szCs w:val="19"/>
              </w:rPr>
              <w:t>Camilo González</w:t>
            </w:r>
          </w:p>
        </w:tc>
        <w:tc>
          <w:tcPr>
            <w:tcW w:w="1486" w:type="dxa"/>
            <w:shd w:val="clear" w:color="auto" w:fill="FFFFFF"/>
          </w:tcPr>
          <w:p w14:paraId="2F5F0FD7" w14:textId="5C80CC7F" w:rsidR="00DC5172" w:rsidRPr="00DC5172" w:rsidRDefault="00DB1631" w:rsidP="00B31062">
            <w:pPr>
              <w:spacing w:after="0" w:line="252" w:lineRule="auto"/>
              <w:rPr>
                <w:rFonts w:ascii="Arial" w:hAnsi="Arial" w:cs="Arial"/>
                <w:sz w:val="19"/>
                <w:szCs w:val="19"/>
              </w:rPr>
            </w:pPr>
            <w:r w:rsidRPr="00DB1631">
              <w:rPr>
                <w:rFonts w:ascii="Arial" w:hAnsi="Arial" w:cs="Arial"/>
                <w:sz w:val="19"/>
                <w:szCs w:val="19"/>
              </w:rPr>
              <w:t>Camilo González, Alexander Patiño, Samuel Solís</w:t>
            </w:r>
          </w:p>
        </w:tc>
      </w:tr>
      <w:tr w:rsidR="00DC5172" w:rsidRPr="00071E17" w14:paraId="1775058B" w14:textId="77777777" w:rsidTr="00DB1631">
        <w:trPr>
          <w:cantSplit/>
          <w:jc w:val="center"/>
        </w:trPr>
        <w:tc>
          <w:tcPr>
            <w:tcW w:w="1121" w:type="dxa"/>
            <w:shd w:val="clear" w:color="auto" w:fill="FFFFFF"/>
            <w:vAlign w:val="center"/>
          </w:tcPr>
          <w:p w14:paraId="56183955" w14:textId="4FFEF961" w:rsidR="00DC5172" w:rsidRPr="00DC5172" w:rsidRDefault="00DC5172" w:rsidP="00B31062">
            <w:pPr>
              <w:spacing w:after="0" w:line="252" w:lineRule="auto"/>
              <w:rPr>
                <w:rFonts w:ascii="Arial" w:hAnsi="Arial" w:cs="Arial"/>
                <w:sz w:val="19"/>
                <w:szCs w:val="19"/>
              </w:rPr>
            </w:pPr>
            <w:r w:rsidRPr="00DC5172">
              <w:rPr>
                <w:rFonts w:ascii="Arial" w:hAnsi="Arial" w:cs="Arial"/>
                <w:sz w:val="19"/>
                <w:szCs w:val="19"/>
              </w:rPr>
              <w:lastRenderedPageBreak/>
              <w:t>Sprint 2</w:t>
            </w:r>
          </w:p>
        </w:tc>
        <w:tc>
          <w:tcPr>
            <w:tcW w:w="1559" w:type="dxa"/>
            <w:shd w:val="clear" w:color="auto" w:fill="FFFFFF"/>
            <w:vAlign w:val="center"/>
          </w:tcPr>
          <w:p w14:paraId="7A5C4DF6" w14:textId="3724C3BE" w:rsidR="00DC5172" w:rsidRPr="00DC5172" w:rsidRDefault="00DC5172" w:rsidP="00B31062">
            <w:pPr>
              <w:spacing w:after="0" w:line="252" w:lineRule="auto"/>
              <w:rPr>
                <w:rFonts w:ascii="Arial" w:hAnsi="Arial" w:cs="Arial"/>
                <w:sz w:val="19"/>
                <w:szCs w:val="19"/>
              </w:rPr>
            </w:pPr>
            <w:r w:rsidRPr="00DC5172">
              <w:rPr>
                <w:rFonts w:ascii="Arial" w:hAnsi="Arial" w:cs="Arial"/>
                <w:sz w:val="19"/>
                <w:szCs w:val="19"/>
              </w:rPr>
              <w:t>31-08 al 11-09</w:t>
            </w:r>
          </w:p>
        </w:tc>
        <w:tc>
          <w:tcPr>
            <w:tcW w:w="1632" w:type="dxa"/>
            <w:shd w:val="clear" w:color="auto" w:fill="FFFFFF"/>
            <w:vAlign w:val="center"/>
          </w:tcPr>
          <w:p w14:paraId="4227DFA3" w14:textId="5ED03374" w:rsidR="00DC5172" w:rsidRPr="00DC5172" w:rsidRDefault="00DC5172" w:rsidP="00B31062">
            <w:pPr>
              <w:spacing w:after="0" w:line="252" w:lineRule="auto"/>
              <w:rPr>
                <w:rFonts w:ascii="Arial" w:hAnsi="Arial" w:cs="Arial"/>
                <w:sz w:val="19"/>
                <w:szCs w:val="19"/>
              </w:rPr>
            </w:pPr>
            <w:r w:rsidRPr="00DC5172">
              <w:rPr>
                <w:rFonts w:ascii="Arial" w:hAnsi="Arial" w:cs="Arial"/>
                <w:sz w:val="19"/>
                <w:szCs w:val="19"/>
              </w:rPr>
              <w:t>Administración de usuarios, catálogo e inventario</w:t>
            </w:r>
          </w:p>
        </w:tc>
        <w:tc>
          <w:tcPr>
            <w:tcW w:w="1134" w:type="dxa"/>
            <w:shd w:val="clear" w:color="auto" w:fill="FFFFFF"/>
          </w:tcPr>
          <w:p w14:paraId="0EBB4111" w14:textId="441E0A04" w:rsidR="00DC5172" w:rsidRPr="00DC5172" w:rsidRDefault="00DC5172" w:rsidP="00B31062">
            <w:pPr>
              <w:spacing w:after="0" w:line="252" w:lineRule="auto"/>
              <w:rPr>
                <w:rFonts w:ascii="Arial" w:hAnsi="Arial" w:cs="Arial"/>
                <w:sz w:val="19"/>
                <w:szCs w:val="19"/>
              </w:rPr>
            </w:pPr>
            <w:r w:rsidRPr="00DC5172">
              <w:rPr>
                <w:rFonts w:ascii="Arial" w:hAnsi="Arial" w:cs="Arial"/>
                <w:sz w:val="19"/>
                <w:szCs w:val="19"/>
              </w:rPr>
              <w:t>Samuel Solís</w:t>
            </w:r>
          </w:p>
        </w:tc>
        <w:tc>
          <w:tcPr>
            <w:tcW w:w="1134" w:type="dxa"/>
            <w:shd w:val="clear" w:color="auto" w:fill="FFFFFF"/>
          </w:tcPr>
          <w:p w14:paraId="40BBDC47" w14:textId="0E1B276B" w:rsidR="00DC5172" w:rsidRPr="00DC5172" w:rsidRDefault="00DC5172" w:rsidP="00B31062">
            <w:pPr>
              <w:spacing w:after="0" w:line="252" w:lineRule="auto"/>
              <w:rPr>
                <w:rFonts w:ascii="Arial" w:hAnsi="Arial" w:cs="Arial"/>
                <w:sz w:val="19"/>
                <w:szCs w:val="19"/>
              </w:rPr>
            </w:pPr>
            <w:r w:rsidRPr="00DC5172">
              <w:rPr>
                <w:rFonts w:ascii="Arial" w:hAnsi="Arial" w:cs="Arial"/>
                <w:sz w:val="19"/>
                <w:szCs w:val="19"/>
              </w:rPr>
              <w:t>Alexander Patiño</w:t>
            </w:r>
          </w:p>
        </w:tc>
        <w:tc>
          <w:tcPr>
            <w:tcW w:w="1486" w:type="dxa"/>
            <w:shd w:val="clear" w:color="auto" w:fill="FFFFFF"/>
          </w:tcPr>
          <w:p w14:paraId="01FE64FE" w14:textId="6E934E73" w:rsidR="00DC5172" w:rsidRPr="00DC5172" w:rsidRDefault="00DB1631" w:rsidP="00B31062">
            <w:pPr>
              <w:spacing w:after="0" w:line="252" w:lineRule="auto"/>
              <w:rPr>
                <w:rFonts w:ascii="Arial" w:hAnsi="Arial" w:cs="Arial"/>
                <w:sz w:val="19"/>
                <w:szCs w:val="19"/>
              </w:rPr>
            </w:pPr>
            <w:r w:rsidRPr="00DB1631">
              <w:rPr>
                <w:rFonts w:ascii="Arial" w:hAnsi="Arial" w:cs="Arial"/>
                <w:sz w:val="19"/>
                <w:szCs w:val="19"/>
              </w:rPr>
              <w:t>Camilo González, Alexander Patiño, Samuel Solís</w:t>
            </w:r>
          </w:p>
        </w:tc>
      </w:tr>
      <w:tr w:rsidR="00DC5172" w:rsidRPr="00071E17" w14:paraId="32C5060E" w14:textId="77777777" w:rsidTr="00DB1631">
        <w:trPr>
          <w:cantSplit/>
          <w:jc w:val="center"/>
        </w:trPr>
        <w:tc>
          <w:tcPr>
            <w:tcW w:w="1121" w:type="dxa"/>
            <w:shd w:val="clear" w:color="auto" w:fill="FFFFFF"/>
            <w:vAlign w:val="center"/>
          </w:tcPr>
          <w:p w14:paraId="258D9FB1" w14:textId="538751B3" w:rsidR="00DC5172" w:rsidRPr="00DC5172" w:rsidRDefault="00DC5172" w:rsidP="00B31062">
            <w:pPr>
              <w:spacing w:after="0" w:line="252" w:lineRule="auto"/>
              <w:rPr>
                <w:rFonts w:ascii="Arial" w:hAnsi="Arial" w:cs="Arial"/>
                <w:sz w:val="19"/>
                <w:szCs w:val="19"/>
              </w:rPr>
            </w:pPr>
            <w:r w:rsidRPr="00DC5172">
              <w:rPr>
                <w:rFonts w:ascii="Arial" w:hAnsi="Arial" w:cs="Arial"/>
                <w:sz w:val="19"/>
                <w:szCs w:val="19"/>
              </w:rPr>
              <w:t>Sprint 3</w:t>
            </w:r>
          </w:p>
        </w:tc>
        <w:tc>
          <w:tcPr>
            <w:tcW w:w="1559" w:type="dxa"/>
            <w:shd w:val="clear" w:color="auto" w:fill="FFFFFF"/>
            <w:vAlign w:val="center"/>
          </w:tcPr>
          <w:p w14:paraId="45341CFF" w14:textId="49DACA8F" w:rsidR="00DC5172" w:rsidRPr="00DC5172" w:rsidRDefault="00DC5172" w:rsidP="00B31062">
            <w:pPr>
              <w:spacing w:after="0" w:line="252" w:lineRule="auto"/>
              <w:rPr>
                <w:rFonts w:ascii="Arial" w:hAnsi="Arial" w:cs="Arial"/>
                <w:sz w:val="19"/>
                <w:szCs w:val="19"/>
              </w:rPr>
            </w:pPr>
            <w:r w:rsidRPr="00DC5172">
              <w:rPr>
                <w:rFonts w:ascii="Arial" w:hAnsi="Arial" w:cs="Arial"/>
                <w:sz w:val="19"/>
                <w:szCs w:val="19"/>
              </w:rPr>
              <w:t>14-09 al 25-09</w:t>
            </w:r>
          </w:p>
        </w:tc>
        <w:tc>
          <w:tcPr>
            <w:tcW w:w="1632" w:type="dxa"/>
            <w:shd w:val="clear" w:color="auto" w:fill="FFFFFF"/>
            <w:vAlign w:val="center"/>
          </w:tcPr>
          <w:p w14:paraId="7B4945FD" w14:textId="502588EF" w:rsidR="00DC5172" w:rsidRPr="00DC5172" w:rsidRDefault="00DC5172" w:rsidP="00B31062">
            <w:pPr>
              <w:spacing w:after="0" w:line="252" w:lineRule="auto"/>
              <w:rPr>
                <w:rFonts w:ascii="Arial" w:hAnsi="Arial" w:cs="Arial"/>
                <w:sz w:val="19"/>
                <w:szCs w:val="19"/>
              </w:rPr>
            </w:pPr>
            <w:r w:rsidRPr="00DC5172">
              <w:rPr>
                <w:rFonts w:ascii="Arial" w:hAnsi="Arial" w:cs="Arial"/>
                <w:sz w:val="19"/>
                <w:szCs w:val="19"/>
              </w:rPr>
              <w:t xml:space="preserve">Trazabilidad de </w:t>
            </w:r>
            <w:proofErr w:type="spellStart"/>
            <w:r w:rsidRPr="00DC5172">
              <w:rPr>
                <w:rFonts w:ascii="Arial" w:hAnsi="Arial" w:cs="Arial"/>
                <w:sz w:val="19"/>
                <w:szCs w:val="19"/>
              </w:rPr>
              <w:t>kardex</w:t>
            </w:r>
            <w:proofErr w:type="spellEnd"/>
            <w:r w:rsidRPr="00DC5172">
              <w:rPr>
                <w:rFonts w:ascii="Arial" w:hAnsi="Arial" w:cs="Arial"/>
                <w:sz w:val="19"/>
                <w:szCs w:val="19"/>
              </w:rPr>
              <w:t>, alertas y capacidades PWA</w:t>
            </w:r>
          </w:p>
        </w:tc>
        <w:tc>
          <w:tcPr>
            <w:tcW w:w="1134" w:type="dxa"/>
            <w:shd w:val="clear" w:color="auto" w:fill="FFFFFF"/>
          </w:tcPr>
          <w:p w14:paraId="450EF591" w14:textId="1331B09D" w:rsidR="00DC5172" w:rsidRPr="00DC5172" w:rsidRDefault="00DC5172" w:rsidP="00B31062">
            <w:pPr>
              <w:spacing w:after="0" w:line="252" w:lineRule="auto"/>
              <w:rPr>
                <w:rFonts w:ascii="Arial" w:hAnsi="Arial" w:cs="Arial"/>
                <w:sz w:val="19"/>
                <w:szCs w:val="19"/>
              </w:rPr>
            </w:pPr>
            <w:r w:rsidRPr="00DC5172">
              <w:rPr>
                <w:rFonts w:ascii="Arial" w:hAnsi="Arial" w:cs="Arial"/>
                <w:sz w:val="19"/>
                <w:szCs w:val="19"/>
              </w:rPr>
              <w:t>Camilo González</w:t>
            </w:r>
          </w:p>
        </w:tc>
        <w:tc>
          <w:tcPr>
            <w:tcW w:w="1134" w:type="dxa"/>
            <w:shd w:val="clear" w:color="auto" w:fill="FFFFFF"/>
          </w:tcPr>
          <w:p w14:paraId="69EFA2DA" w14:textId="224ED7E1" w:rsidR="00DC5172" w:rsidRPr="00DC5172" w:rsidRDefault="00DC5172" w:rsidP="00B31062">
            <w:pPr>
              <w:spacing w:after="0" w:line="252" w:lineRule="auto"/>
              <w:rPr>
                <w:rFonts w:ascii="Arial" w:hAnsi="Arial" w:cs="Arial"/>
                <w:sz w:val="19"/>
                <w:szCs w:val="19"/>
              </w:rPr>
            </w:pPr>
            <w:r w:rsidRPr="00DC5172">
              <w:rPr>
                <w:rFonts w:ascii="Arial" w:hAnsi="Arial" w:cs="Arial"/>
                <w:sz w:val="19"/>
                <w:szCs w:val="19"/>
              </w:rPr>
              <w:t>Samuel Solís</w:t>
            </w:r>
          </w:p>
        </w:tc>
        <w:tc>
          <w:tcPr>
            <w:tcW w:w="1486" w:type="dxa"/>
            <w:shd w:val="clear" w:color="auto" w:fill="FFFFFF"/>
          </w:tcPr>
          <w:p w14:paraId="2947639B" w14:textId="08EBFDFA" w:rsidR="00DC5172" w:rsidRPr="00DC5172" w:rsidRDefault="00DB1631" w:rsidP="00B31062">
            <w:pPr>
              <w:spacing w:after="0" w:line="252" w:lineRule="auto"/>
              <w:rPr>
                <w:rFonts w:ascii="Arial" w:hAnsi="Arial" w:cs="Arial"/>
                <w:sz w:val="19"/>
                <w:szCs w:val="19"/>
              </w:rPr>
            </w:pPr>
            <w:r w:rsidRPr="00DB1631">
              <w:rPr>
                <w:rFonts w:ascii="Arial" w:hAnsi="Arial" w:cs="Arial"/>
                <w:sz w:val="19"/>
                <w:szCs w:val="19"/>
              </w:rPr>
              <w:t>Camilo González, Alexander Patiño, Samuel Solís</w:t>
            </w:r>
          </w:p>
        </w:tc>
      </w:tr>
      <w:tr w:rsidR="00DC5172" w:rsidRPr="00071E17" w14:paraId="67B760D9" w14:textId="77777777" w:rsidTr="00DB1631">
        <w:trPr>
          <w:cantSplit/>
          <w:jc w:val="center"/>
        </w:trPr>
        <w:tc>
          <w:tcPr>
            <w:tcW w:w="1121" w:type="dxa"/>
            <w:shd w:val="clear" w:color="auto" w:fill="FFFFFF"/>
            <w:vAlign w:val="center"/>
          </w:tcPr>
          <w:p w14:paraId="4F6161B0" w14:textId="165399D9" w:rsidR="00DC5172" w:rsidRPr="00DC5172" w:rsidRDefault="00DC5172" w:rsidP="00B31062">
            <w:pPr>
              <w:spacing w:after="0" w:line="252" w:lineRule="auto"/>
              <w:rPr>
                <w:rFonts w:ascii="Arial" w:hAnsi="Arial" w:cs="Arial"/>
                <w:sz w:val="19"/>
                <w:szCs w:val="19"/>
              </w:rPr>
            </w:pPr>
            <w:r w:rsidRPr="00DC5172">
              <w:rPr>
                <w:rFonts w:ascii="Arial" w:hAnsi="Arial" w:cs="Arial"/>
                <w:sz w:val="19"/>
                <w:szCs w:val="19"/>
              </w:rPr>
              <w:t>Sprint 4</w:t>
            </w:r>
          </w:p>
        </w:tc>
        <w:tc>
          <w:tcPr>
            <w:tcW w:w="1559" w:type="dxa"/>
            <w:shd w:val="clear" w:color="auto" w:fill="FFFFFF"/>
            <w:vAlign w:val="center"/>
          </w:tcPr>
          <w:p w14:paraId="65ED7247" w14:textId="104C2E1A" w:rsidR="00DC5172" w:rsidRPr="00DC5172" w:rsidRDefault="00DC5172" w:rsidP="00B31062">
            <w:pPr>
              <w:spacing w:after="0" w:line="252" w:lineRule="auto"/>
              <w:rPr>
                <w:rFonts w:ascii="Arial" w:hAnsi="Arial" w:cs="Arial"/>
                <w:sz w:val="19"/>
                <w:szCs w:val="19"/>
              </w:rPr>
            </w:pPr>
            <w:r w:rsidRPr="00DC5172">
              <w:rPr>
                <w:rFonts w:ascii="Arial" w:hAnsi="Arial" w:cs="Arial"/>
                <w:sz w:val="19"/>
                <w:szCs w:val="19"/>
              </w:rPr>
              <w:t>28-09 al 09-10</w:t>
            </w:r>
          </w:p>
        </w:tc>
        <w:tc>
          <w:tcPr>
            <w:tcW w:w="1632" w:type="dxa"/>
            <w:shd w:val="clear" w:color="auto" w:fill="FFFFFF"/>
            <w:vAlign w:val="center"/>
          </w:tcPr>
          <w:p w14:paraId="614609B9" w14:textId="376E8000" w:rsidR="00DC5172" w:rsidRPr="00DC5172" w:rsidRDefault="00DC5172" w:rsidP="00B31062">
            <w:pPr>
              <w:spacing w:after="0" w:line="252" w:lineRule="auto"/>
              <w:rPr>
                <w:rFonts w:ascii="Arial" w:hAnsi="Arial" w:cs="Arial"/>
                <w:sz w:val="19"/>
                <w:szCs w:val="19"/>
              </w:rPr>
            </w:pPr>
            <w:r w:rsidRPr="00DC5172">
              <w:rPr>
                <w:rFonts w:ascii="Arial" w:hAnsi="Arial" w:cs="Arial"/>
                <w:sz w:val="19"/>
                <w:szCs w:val="19"/>
              </w:rPr>
              <w:t>Flujo de ventas POS, descuentos y arqueo de caja</w:t>
            </w:r>
          </w:p>
        </w:tc>
        <w:tc>
          <w:tcPr>
            <w:tcW w:w="1134" w:type="dxa"/>
            <w:shd w:val="clear" w:color="auto" w:fill="FFFFFF"/>
          </w:tcPr>
          <w:p w14:paraId="56EFE8AE" w14:textId="41246984" w:rsidR="00DC5172" w:rsidRPr="00DC5172" w:rsidRDefault="00DC5172" w:rsidP="00B31062">
            <w:pPr>
              <w:spacing w:after="0" w:line="252" w:lineRule="auto"/>
              <w:rPr>
                <w:rFonts w:ascii="Arial" w:hAnsi="Arial" w:cs="Arial"/>
                <w:sz w:val="19"/>
                <w:szCs w:val="19"/>
              </w:rPr>
            </w:pPr>
            <w:r w:rsidRPr="00DC5172">
              <w:rPr>
                <w:rFonts w:ascii="Arial" w:hAnsi="Arial" w:cs="Arial"/>
                <w:sz w:val="19"/>
                <w:szCs w:val="19"/>
              </w:rPr>
              <w:t>Alexander Patiño</w:t>
            </w:r>
          </w:p>
        </w:tc>
        <w:tc>
          <w:tcPr>
            <w:tcW w:w="1134" w:type="dxa"/>
            <w:shd w:val="clear" w:color="auto" w:fill="FFFFFF"/>
          </w:tcPr>
          <w:p w14:paraId="4CBE3952" w14:textId="3689F41F" w:rsidR="00DC5172" w:rsidRPr="00DC5172" w:rsidRDefault="00DC5172" w:rsidP="00B31062">
            <w:pPr>
              <w:spacing w:after="0" w:line="252" w:lineRule="auto"/>
              <w:rPr>
                <w:rFonts w:ascii="Arial" w:hAnsi="Arial" w:cs="Arial"/>
                <w:sz w:val="19"/>
                <w:szCs w:val="19"/>
              </w:rPr>
            </w:pPr>
            <w:r w:rsidRPr="00DC5172">
              <w:rPr>
                <w:rFonts w:ascii="Arial" w:hAnsi="Arial" w:cs="Arial"/>
                <w:sz w:val="19"/>
                <w:szCs w:val="19"/>
              </w:rPr>
              <w:t>Camilo González</w:t>
            </w:r>
          </w:p>
        </w:tc>
        <w:tc>
          <w:tcPr>
            <w:tcW w:w="1486" w:type="dxa"/>
            <w:shd w:val="clear" w:color="auto" w:fill="FFFFFF"/>
          </w:tcPr>
          <w:p w14:paraId="38A9DE06" w14:textId="24A57B22" w:rsidR="00DC5172" w:rsidRPr="00DC5172" w:rsidRDefault="00DB1631" w:rsidP="00B31062">
            <w:pPr>
              <w:spacing w:after="0" w:line="252" w:lineRule="auto"/>
              <w:rPr>
                <w:rFonts w:ascii="Arial" w:hAnsi="Arial" w:cs="Arial"/>
                <w:sz w:val="19"/>
                <w:szCs w:val="19"/>
              </w:rPr>
            </w:pPr>
            <w:r w:rsidRPr="00DB1631">
              <w:rPr>
                <w:rFonts w:ascii="Arial" w:hAnsi="Arial" w:cs="Arial"/>
                <w:sz w:val="19"/>
                <w:szCs w:val="19"/>
              </w:rPr>
              <w:t>Camilo González, Alexander Patiño, Samuel Solís</w:t>
            </w:r>
          </w:p>
        </w:tc>
      </w:tr>
      <w:tr w:rsidR="00DC5172" w:rsidRPr="00071E17" w14:paraId="3999AB06" w14:textId="77777777" w:rsidTr="00DB1631">
        <w:trPr>
          <w:cantSplit/>
          <w:jc w:val="center"/>
        </w:trPr>
        <w:tc>
          <w:tcPr>
            <w:tcW w:w="1121" w:type="dxa"/>
            <w:shd w:val="clear" w:color="auto" w:fill="FFFFFF"/>
            <w:vAlign w:val="center"/>
          </w:tcPr>
          <w:p w14:paraId="42FF923F" w14:textId="112C7610" w:rsidR="00DC5172" w:rsidRPr="00DC5172" w:rsidRDefault="00DC5172" w:rsidP="00B31062">
            <w:pPr>
              <w:spacing w:after="0" w:line="252" w:lineRule="auto"/>
              <w:rPr>
                <w:rFonts w:ascii="Arial" w:hAnsi="Arial" w:cs="Arial"/>
                <w:sz w:val="19"/>
                <w:szCs w:val="19"/>
              </w:rPr>
            </w:pPr>
            <w:r w:rsidRPr="00DC5172">
              <w:rPr>
                <w:rFonts w:ascii="Arial" w:hAnsi="Arial" w:cs="Arial"/>
                <w:sz w:val="19"/>
                <w:szCs w:val="19"/>
              </w:rPr>
              <w:t>Sprint 5</w:t>
            </w:r>
          </w:p>
        </w:tc>
        <w:tc>
          <w:tcPr>
            <w:tcW w:w="1559" w:type="dxa"/>
            <w:shd w:val="clear" w:color="auto" w:fill="FFFFFF"/>
            <w:vAlign w:val="center"/>
          </w:tcPr>
          <w:p w14:paraId="619A58B2" w14:textId="2B512E19" w:rsidR="00DC5172" w:rsidRPr="00DC5172" w:rsidRDefault="00DC5172" w:rsidP="00B31062">
            <w:pPr>
              <w:spacing w:after="0" w:line="252" w:lineRule="auto"/>
              <w:rPr>
                <w:rFonts w:ascii="Arial" w:hAnsi="Arial" w:cs="Arial"/>
                <w:sz w:val="19"/>
                <w:szCs w:val="19"/>
              </w:rPr>
            </w:pPr>
            <w:r w:rsidRPr="00DC5172">
              <w:rPr>
                <w:rFonts w:ascii="Arial" w:hAnsi="Arial" w:cs="Arial"/>
                <w:sz w:val="19"/>
                <w:szCs w:val="19"/>
              </w:rPr>
              <w:t>12-10 al 23-10</w:t>
            </w:r>
          </w:p>
        </w:tc>
        <w:tc>
          <w:tcPr>
            <w:tcW w:w="1632" w:type="dxa"/>
            <w:shd w:val="clear" w:color="auto" w:fill="FFFFFF"/>
            <w:vAlign w:val="center"/>
          </w:tcPr>
          <w:p w14:paraId="79498E62" w14:textId="55032C89" w:rsidR="00DC5172" w:rsidRPr="00DC5172" w:rsidRDefault="00DC5172" w:rsidP="00B31062">
            <w:pPr>
              <w:spacing w:after="0" w:line="252" w:lineRule="auto"/>
              <w:rPr>
                <w:rFonts w:ascii="Arial" w:hAnsi="Arial" w:cs="Arial"/>
                <w:sz w:val="19"/>
                <w:szCs w:val="19"/>
              </w:rPr>
            </w:pPr>
            <w:r w:rsidRPr="00DC5172">
              <w:rPr>
                <w:rFonts w:ascii="Arial" w:hAnsi="Arial" w:cs="Arial"/>
                <w:sz w:val="19"/>
                <w:szCs w:val="19"/>
              </w:rPr>
              <w:t>Escaneo por cámara (</w:t>
            </w:r>
            <w:proofErr w:type="spellStart"/>
            <w:r w:rsidRPr="00DC5172">
              <w:rPr>
                <w:rFonts w:ascii="Arial" w:hAnsi="Arial" w:cs="Arial"/>
                <w:sz w:val="19"/>
                <w:szCs w:val="19"/>
              </w:rPr>
              <w:t>ZXing</w:t>
            </w:r>
            <w:proofErr w:type="spellEnd"/>
            <w:r w:rsidRPr="00DC5172">
              <w:rPr>
                <w:rFonts w:ascii="Arial" w:hAnsi="Arial" w:cs="Arial"/>
                <w:sz w:val="19"/>
                <w:szCs w:val="19"/>
              </w:rPr>
              <w:t>) y visión asistida</w:t>
            </w:r>
          </w:p>
        </w:tc>
        <w:tc>
          <w:tcPr>
            <w:tcW w:w="1134" w:type="dxa"/>
            <w:shd w:val="clear" w:color="auto" w:fill="FFFFFF"/>
          </w:tcPr>
          <w:p w14:paraId="15E8511F" w14:textId="4B6E3279" w:rsidR="00DC5172" w:rsidRPr="00DC5172" w:rsidRDefault="00DC5172" w:rsidP="00B31062">
            <w:pPr>
              <w:spacing w:after="0" w:line="252" w:lineRule="auto"/>
              <w:rPr>
                <w:rFonts w:ascii="Arial" w:hAnsi="Arial" w:cs="Arial"/>
                <w:sz w:val="19"/>
                <w:szCs w:val="19"/>
              </w:rPr>
            </w:pPr>
            <w:r w:rsidRPr="00DC5172">
              <w:rPr>
                <w:rFonts w:ascii="Arial" w:hAnsi="Arial" w:cs="Arial"/>
                <w:sz w:val="19"/>
                <w:szCs w:val="19"/>
              </w:rPr>
              <w:t>Samuel Solís</w:t>
            </w:r>
          </w:p>
        </w:tc>
        <w:tc>
          <w:tcPr>
            <w:tcW w:w="1134" w:type="dxa"/>
            <w:shd w:val="clear" w:color="auto" w:fill="FFFFFF"/>
          </w:tcPr>
          <w:p w14:paraId="0C7CCE22" w14:textId="5149BBB4" w:rsidR="00DC5172" w:rsidRPr="00DC5172" w:rsidRDefault="00DC5172" w:rsidP="00B31062">
            <w:pPr>
              <w:spacing w:after="0" w:line="252" w:lineRule="auto"/>
              <w:rPr>
                <w:rFonts w:ascii="Arial" w:hAnsi="Arial" w:cs="Arial"/>
                <w:sz w:val="19"/>
                <w:szCs w:val="19"/>
              </w:rPr>
            </w:pPr>
            <w:r w:rsidRPr="00DC5172">
              <w:rPr>
                <w:rFonts w:ascii="Arial" w:hAnsi="Arial" w:cs="Arial"/>
                <w:sz w:val="19"/>
                <w:szCs w:val="19"/>
              </w:rPr>
              <w:t>Alexander Patiño</w:t>
            </w:r>
          </w:p>
        </w:tc>
        <w:tc>
          <w:tcPr>
            <w:tcW w:w="1486" w:type="dxa"/>
            <w:shd w:val="clear" w:color="auto" w:fill="FFFFFF"/>
          </w:tcPr>
          <w:p w14:paraId="2AFCA6D9" w14:textId="1A5D6867" w:rsidR="00DC5172" w:rsidRPr="00DC5172" w:rsidRDefault="00DB1631" w:rsidP="00B31062">
            <w:pPr>
              <w:spacing w:after="0" w:line="252" w:lineRule="auto"/>
              <w:rPr>
                <w:rFonts w:ascii="Arial" w:hAnsi="Arial" w:cs="Arial"/>
                <w:sz w:val="19"/>
                <w:szCs w:val="19"/>
              </w:rPr>
            </w:pPr>
            <w:r w:rsidRPr="00DB1631">
              <w:rPr>
                <w:rFonts w:ascii="Arial" w:hAnsi="Arial" w:cs="Arial"/>
                <w:sz w:val="19"/>
                <w:szCs w:val="19"/>
              </w:rPr>
              <w:t>Camilo González, Alexander Patiño, Samuel Solís</w:t>
            </w:r>
          </w:p>
        </w:tc>
      </w:tr>
      <w:tr w:rsidR="00DC5172" w:rsidRPr="00071E17" w14:paraId="29AB9D79" w14:textId="77777777" w:rsidTr="00DB1631">
        <w:trPr>
          <w:cantSplit/>
          <w:jc w:val="center"/>
        </w:trPr>
        <w:tc>
          <w:tcPr>
            <w:tcW w:w="1121" w:type="dxa"/>
            <w:shd w:val="clear" w:color="auto" w:fill="FFFFFF"/>
            <w:vAlign w:val="center"/>
          </w:tcPr>
          <w:p w14:paraId="0B60E2C1" w14:textId="5BB73B42" w:rsidR="00DC5172" w:rsidRPr="00DC5172" w:rsidRDefault="00DC5172" w:rsidP="00B31062">
            <w:pPr>
              <w:spacing w:after="0" w:line="252" w:lineRule="auto"/>
              <w:rPr>
                <w:rFonts w:ascii="Arial" w:hAnsi="Arial" w:cs="Arial"/>
                <w:sz w:val="19"/>
                <w:szCs w:val="19"/>
              </w:rPr>
            </w:pPr>
            <w:r w:rsidRPr="00DC5172">
              <w:rPr>
                <w:rFonts w:ascii="Arial" w:hAnsi="Arial" w:cs="Arial"/>
                <w:sz w:val="19"/>
                <w:szCs w:val="19"/>
              </w:rPr>
              <w:t>Sprint 6</w:t>
            </w:r>
          </w:p>
        </w:tc>
        <w:tc>
          <w:tcPr>
            <w:tcW w:w="1559" w:type="dxa"/>
            <w:shd w:val="clear" w:color="auto" w:fill="FFFFFF"/>
            <w:vAlign w:val="center"/>
          </w:tcPr>
          <w:p w14:paraId="1EE7CD13" w14:textId="6F4B1F1B" w:rsidR="00DC5172" w:rsidRPr="00DC5172" w:rsidRDefault="00DC5172" w:rsidP="00B31062">
            <w:pPr>
              <w:spacing w:after="0" w:line="252" w:lineRule="auto"/>
              <w:rPr>
                <w:rFonts w:ascii="Arial" w:hAnsi="Arial" w:cs="Arial"/>
                <w:sz w:val="19"/>
                <w:szCs w:val="19"/>
              </w:rPr>
            </w:pPr>
            <w:r w:rsidRPr="00DC5172">
              <w:rPr>
                <w:rFonts w:ascii="Arial" w:hAnsi="Arial" w:cs="Arial"/>
                <w:sz w:val="19"/>
                <w:szCs w:val="19"/>
              </w:rPr>
              <w:t>26-10 al 06-11</w:t>
            </w:r>
          </w:p>
        </w:tc>
        <w:tc>
          <w:tcPr>
            <w:tcW w:w="1632" w:type="dxa"/>
            <w:shd w:val="clear" w:color="auto" w:fill="FFFFFF"/>
            <w:vAlign w:val="center"/>
          </w:tcPr>
          <w:p w14:paraId="3DB305E7" w14:textId="28294ED1" w:rsidR="00DC5172" w:rsidRPr="00DC5172" w:rsidRDefault="00DC5172" w:rsidP="00B31062">
            <w:pPr>
              <w:spacing w:after="0" w:line="252" w:lineRule="auto"/>
              <w:rPr>
                <w:rFonts w:ascii="Arial" w:hAnsi="Arial" w:cs="Arial"/>
                <w:sz w:val="19"/>
                <w:szCs w:val="19"/>
              </w:rPr>
            </w:pPr>
            <w:r w:rsidRPr="00DC5172">
              <w:rPr>
                <w:rFonts w:ascii="Arial" w:hAnsi="Arial" w:cs="Arial"/>
                <w:sz w:val="19"/>
                <w:szCs w:val="19"/>
              </w:rPr>
              <w:t>Pasarelas de pago demostrativas y módulo de fiado</w:t>
            </w:r>
          </w:p>
        </w:tc>
        <w:tc>
          <w:tcPr>
            <w:tcW w:w="1134" w:type="dxa"/>
            <w:shd w:val="clear" w:color="auto" w:fill="FFFFFF"/>
          </w:tcPr>
          <w:p w14:paraId="17F64B02" w14:textId="32A3AC08" w:rsidR="00DC5172" w:rsidRPr="00DC5172" w:rsidRDefault="00DC5172" w:rsidP="00B31062">
            <w:pPr>
              <w:spacing w:after="0" w:line="252" w:lineRule="auto"/>
              <w:rPr>
                <w:rFonts w:ascii="Arial" w:hAnsi="Arial" w:cs="Arial"/>
                <w:sz w:val="19"/>
                <w:szCs w:val="19"/>
              </w:rPr>
            </w:pPr>
            <w:r w:rsidRPr="00DC5172">
              <w:rPr>
                <w:rFonts w:ascii="Arial" w:hAnsi="Arial" w:cs="Arial"/>
                <w:sz w:val="19"/>
                <w:szCs w:val="19"/>
              </w:rPr>
              <w:t>Camilo González</w:t>
            </w:r>
          </w:p>
        </w:tc>
        <w:tc>
          <w:tcPr>
            <w:tcW w:w="1134" w:type="dxa"/>
            <w:shd w:val="clear" w:color="auto" w:fill="FFFFFF"/>
          </w:tcPr>
          <w:p w14:paraId="5EA84844" w14:textId="1912A080" w:rsidR="00DC5172" w:rsidRPr="00DC5172" w:rsidRDefault="00DC5172" w:rsidP="00B31062">
            <w:pPr>
              <w:spacing w:after="0" w:line="252" w:lineRule="auto"/>
              <w:rPr>
                <w:rFonts w:ascii="Arial" w:hAnsi="Arial" w:cs="Arial"/>
                <w:sz w:val="19"/>
                <w:szCs w:val="19"/>
              </w:rPr>
            </w:pPr>
            <w:r w:rsidRPr="00DC5172">
              <w:rPr>
                <w:rFonts w:ascii="Arial" w:hAnsi="Arial" w:cs="Arial"/>
                <w:sz w:val="19"/>
                <w:szCs w:val="19"/>
              </w:rPr>
              <w:t>Samuel Solís</w:t>
            </w:r>
          </w:p>
        </w:tc>
        <w:tc>
          <w:tcPr>
            <w:tcW w:w="1486" w:type="dxa"/>
            <w:shd w:val="clear" w:color="auto" w:fill="FFFFFF"/>
          </w:tcPr>
          <w:p w14:paraId="78E94FE9" w14:textId="2635497D" w:rsidR="00DC5172" w:rsidRPr="00DC5172" w:rsidRDefault="00DB1631" w:rsidP="00B31062">
            <w:pPr>
              <w:spacing w:after="0" w:line="252" w:lineRule="auto"/>
              <w:rPr>
                <w:rFonts w:ascii="Arial" w:hAnsi="Arial" w:cs="Arial"/>
                <w:sz w:val="19"/>
                <w:szCs w:val="19"/>
              </w:rPr>
            </w:pPr>
            <w:r w:rsidRPr="00DB1631">
              <w:rPr>
                <w:rFonts w:ascii="Arial" w:hAnsi="Arial" w:cs="Arial"/>
                <w:sz w:val="19"/>
                <w:szCs w:val="19"/>
              </w:rPr>
              <w:t>Camilo González, Alexander Patiño, Samuel Solís</w:t>
            </w:r>
          </w:p>
        </w:tc>
      </w:tr>
      <w:tr w:rsidR="00DC5172" w:rsidRPr="00071E17" w14:paraId="6715370C" w14:textId="77777777" w:rsidTr="00DB1631">
        <w:trPr>
          <w:cantSplit/>
          <w:jc w:val="center"/>
        </w:trPr>
        <w:tc>
          <w:tcPr>
            <w:tcW w:w="1121" w:type="dxa"/>
            <w:shd w:val="clear" w:color="auto" w:fill="FFFFFF"/>
            <w:vAlign w:val="center"/>
          </w:tcPr>
          <w:p w14:paraId="37C5004D" w14:textId="2EAB7C6C" w:rsidR="00DC5172" w:rsidRPr="00DC5172" w:rsidRDefault="00DC5172" w:rsidP="00B31062">
            <w:pPr>
              <w:spacing w:after="0" w:line="252" w:lineRule="auto"/>
              <w:rPr>
                <w:rFonts w:ascii="Arial" w:hAnsi="Arial" w:cs="Arial"/>
                <w:sz w:val="19"/>
                <w:szCs w:val="19"/>
              </w:rPr>
            </w:pPr>
            <w:r w:rsidRPr="00DC5172">
              <w:rPr>
                <w:rFonts w:ascii="Arial" w:hAnsi="Arial" w:cs="Arial"/>
                <w:sz w:val="19"/>
                <w:szCs w:val="19"/>
              </w:rPr>
              <w:t>Sprint 7</w:t>
            </w:r>
          </w:p>
        </w:tc>
        <w:tc>
          <w:tcPr>
            <w:tcW w:w="1559" w:type="dxa"/>
            <w:shd w:val="clear" w:color="auto" w:fill="FFFFFF"/>
            <w:vAlign w:val="center"/>
          </w:tcPr>
          <w:p w14:paraId="1BA95F8B" w14:textId="012010BB" w:rsidR="00DC5172" w:rsidRPr="00DC5172" w:rsidRDefault="00DC5172" w:rsidP="00B31062">
            <w:pPr>
              <w:spacing w:after="0" w:line="252" w:lineRule="auto"/>
              <w:rPr>
                <w:rFonts w:ascii="Arial" w:hAnsi="Arial" w:cs="Arial"/>
                <w:sz w:val="19"/>
                <w:szCs w:val="19"/>
              </w:rPr>
            </w:pPr>
            <w:r w:rsidRPr="00DC5172">
              <w:rPr>
                <w:rFonts w:ascii="Arial" w:hAnsi="Arial" w:cs="Arial"/>
                <w:sz w:val="19"/>
                <w:szCs w:val="19"/>
              </w:rPr>
              <w:t>09-11 al 20-11</w:t>
            </w:r>
          </w:p>
        </w:tc>
        <w:tc>
          <w:tcPr>
            <w:tcW w:w="1632" w:type="dxa"/>
            <w:shd w:val="clear" w:color="auto" w:fill="FFFFFF"/>
            <w:vAlign w:val="center"/>
          </w:tcPr>
          <w:p w14:paraId="4BC31B9B" w14:textId="304A6CBF" w:rsidR="00DC5172" w:rsidRPr="00DC5172" w:rsidRDefault="00DC5172" w:rsidP="00B31062">
            <w:pPr>
              <w:spacing w:after="0" w:line="252" w:lineRule="auto"/>
              <w:rPr>
                <w:rFonts w:ascii="Arial" w:hAnsi="Arial" w:cs="Arial"/>
                <w:sz w:val="19"/>
                <w:szCs w:val="19"/>
              </w:rPr>
            </w:pPr>
            <w:r w:rsidRPr="00DC5172">
              <w:rPr>
                <w:rFonts w:ascii="Arial" w:hAnsi="Arial" w:cs="Arial"/>
                <w:sz w:val="19"/>
                <w:szCs w:val="19"/>
              </w:rPr>
              <w:t>Reportes avanzados, resiliencia offline y pruebas E2E</w:t>
            </w:r>
          </w:p>
        </w:tc>
        <w:tc>
          <w:tcPr>
            <w:tcW w:w="1134" w:type="dxa"/>
            <w:shd w:val="clear" w:color="auto" w:fill="FFFFFF"/>
          </w:tcPr>
          <w:p w14:paraId="1706E76C" w14:textId="16536FB6" w:rsidR="00DC5172" w:rsidRPr="00DC5172" w:rsidRDefault="00DC5172" w:rsidP="00B31062">
            <w:pPr>
              <w:spacing w:after="0" w:line="252" w:lineRule="auto"/>
              <w:rPr>
                <w:rFonts w:ascii="Arial" w:hAnsi="Arial" w:cs="Arial"/>
                <w:sz w:val="19"/>
                <w:szCs w:val="19"/>
              </w:rPr>
            </w:pPr>
            <w:r w:rsidRPr="00DC5172">
              <w:rPr>
                <w:rFonts w:ascii="Arial" w:hAnsi="Arial" w:cs="Arial"/>
                <w:sz w:val="19"/>
                <w:szCs w:val="19"/>
              </w:rPr>
              <w:t>Alexander Patiño</w:t>
            </w:r>
          </w:p>
        </w:tc>
        <w:tc>
          <w:tcPr>
            <w:tcW w:w="1134" w:type="dxa"/>
            <w:shd w:val="clear" w:color="auto" w:fill="FFFFFF"/>
          </w:tcPr>
          <w:p w14:paraId="7EE8D31A" w14:textId="06729C56" w:rsidR="00DC5172" w:rsidRPr="00DC5172" w:rsidRDefault="00DC5172" w:rsidP="00B31062">
            <w:pPr>
              <w:spacing w:after="0" w:line="252" w:lineRule="auto"/>
              <w:rPr>
                <w:rFonts w:ascii="Arial" w:hAnsi="Arial" w:cs="Arial"/>
                <w:sz w:val="19"/>
                <w:szCs w:val="19"/>
              </w:rPr>
            </w:pPr>
            <w:r w:rsidRPr="00DC5172">
              <w:rPr>
                <w:rFonts w:ascii="Arial" w:hAnsi="Arial" w:cs="Arial"/>
                <w:sz w:val="19"/>
                <w:szCs w:val="19"/>
              </w:rPr>
              <w:t>Camilo González</w:t>
            </w:r>
          </w:p>
        </w:tc>
        <w:tc>
          <w:tcPr>
            <w:tcW w:w="1486" w:type="dxa"/>
            <w:shd w:val="clear" w:color="auto" w:fill="FFFFFF"/>
          </w:tcPr>
          <w:p w14:paraId="44F7877A" w14:textId="3A2D4ECE" w:rsidR="00DC5172" w:rsidRPr="00DC5172" w:rsidRDefault="00DB1631" w:rsidP="00B31062">
            <w:pPr>
              <w:spacing w:after="0" w:line="252" w:lineRule="auto"/>
              <w:rPr>
                <w:rFonts w:ascii="Arial" w:hAnsi="Arial" w:cs="Arial"/>
                <w:sz w:val="19"/>
                <w:szCs w:val="19"/>
              </w:rPr>
            </w:pPr>
            <w:r w:rsidRPr="00DB1631">
              <w:rPr>
                <w:rFonts w:ascii="Arial" w:hAnsi="Arial" w:cs="Arial"/>
                <w:sz w:val="19"/>
                <w:szCs w:val="19"/>
              </w:rPr>
              <w:t>Camilo González, Alexander Patiño, Samuel Solís</w:t>
            </w:r>
          </w:p>
        </w:tc>
      </w:tr>
      <w:tr w:rsidR="00DC5172" w:rsidRPr="00071E17" w14:paraId="3131B29F" w14:textId="77777777" w:rsidTr="00DB1631">
        <w:trPr>
          <w:cantSplit/>
          <w:jc w:val="center"/>
        </w:trPr>
        <w:tc>
          <w:tcPr>
            <w:tcW w:w="1121" w:type="dxa"/>
            <w:shd w:val="clear" w:color="auto" w:fill="FFFFFF"/>
            <w:vAlign w:val="center"/>
          </w:tcPr>
          <w:p w14:paraId="33EDBE7F" w14:textId="38C32A40" w:rsidR="00DC5172" w:rsidRPr="00DC5172" w:rsidRDefault="00DC5172" w:rsidP="00B31062">
            <w:pPr>
              <w:spacing w:after="0" w:line="252" w:lineRule="auto"/>
              <w:rPr>
                <w:rFonts w:ascii="Arial" w:hAnsi="Arial" w:cs="Arial"/>
                <w:sz w:val="19"/>
                <w:szCs w:val="19"/>
              </w:rPr>
            </w:pPr>
            <w:r w:rsidRPr="00DC5172">
              <w:rPr>
                <w:rFonts w:ascii="Arial" w:hAnsi="Arial" w:cs="Arial"/>
                <w:sz w:val="19"/>
                <w:szCs w:val="19"/>
              </w:rPr>
              <w:t>Sprint 8</w:t>
            </w:r>
          </w:p>
        </w:tc>
        <w:tc>
          <w:tcPr>
            <w:tcW w:w="1559" w:type="dxa"/>
            <w:shd w:val="clear" w:color="auto" w:fill="FFFFFF"/>
            <w:vAlign w:val="center"/>
          </w:tcPr>
          <w:p w14:paraId="42B1E0A2" w14:textId="3071C76A" w:rsidR="00DC5172" w:rsidRPr="00DC5172" w:rsidRDefault="00DC5172" w:rsidP="00B31062">
            <w:pPr>
              <w:spacing w:after="0" w:line="252" w:lineRule="auto"/>
              <w:rPr>
                <w:rFonts w:ascii="Arial" w:hAnsi="Arial" w:cs="Arial"/>
                <w:sz w:val="19"/>
                <w:szCs w:val="19"/>
              </w:rPr>
            </w:pPr>
            <w:r w:rsidRPr="00DC5172">
              <w:rPr>
                <w:rFonts w:ascii="Arial" w:hAnsi="Arial" w:cs="Arial"/>
                <w:sz w:val="19"/>
                <w:szCs w:val="19"/>
              </w:rPr>
              <w:t>23-11 al 04-12</w:t>
            </w:r>
          </w:p>
        </w:tc>
        <w:tc>
          <w:tcPr>
            <w:tcW w:w="1632" w:type="dxa"/>
            <w:shd w:val="clear" w:color="auto" w:fill="FFFFFF"/>
            <w:vAlign w:val="center"/>
          </w:tcPr>
          <w:p w14:paraId="3D03802B" w14:textId="3C2B457A" w:rsidR="00DC5172" w:rsidRPr="00DC5172" w:rsidRDefault="00DC5172" w:rsidP="00B31062">
            <w:pPr>
              <w:spacing w:after="0" w:line="252" w:lineRule="auto"/>
              <w:rPr>
                <w:rFonts w:ascii="Arial" w:hAnsi="Arial" w:cs="Arial"/>
                <w:sz w:val="19"/>
                <w:szCs w:val="19"/>
              </w:rPr>
            </w:pPr>
            <w:r w:rsidRPr="00DC5172">
              <w:rPr>
                <w:rFonts w:ascii="Arial" w:hAnsi="Arial" w:cs="Arial"/>
                <w:sz w:val="19"/>
                <w:szCs w:val="19"/>
              </w:rPr>
              <w:t>Auditoría final ISO 25010, estabilización y defensa</w:t>
            </w:r>
          </w:p>
        </w:tc>
        <w:tc>
          <w:tcPr>
            <w:tcW w:w="1134" w:type="dxa"/>
            <w:shd w:val="clear" w:color="auto" w:fill="FFFFFF"/>
          </w:tcPr>
          <w:p w14:paraId="4A58B8E1" w14:textId="25479A22" w:rsidR="00DC5172" w:rsidRPr="00DC5172" w:rsidRDefault="00DC5172" w:rsidP="00B31062">
            <w:pPr>
              <w:spacing w:after="0" w:line="252" w:lineRule="auto"/>
              <w:rPr>
                <w:rFonts w:ascii="Arial" w:hAnsi="Arial" w:cs="Arial"/>
                <w:sz w:val="19"/>
                <w:szCs w:val="19"/>
              </w:rPr>
            </w:pPr>
            <w:r w:rsidRPr="00DC5172">
              <w:rPr>
                <w:rFonts w:ascii="Arial" w:hAnsi="Arial" w:cs="Arial"/>
                <w:sz w:val="19"/>
                <w:szCs w:val="19"/>
              </w:rPr>
              <w:t>Samuel Solís</w:t>
            </w:r>
          </w:p>
        </w:tc>
        <w:tc>
          <w:tcPr>
            <w:tcW w:w="1134" w:type="dxa"/>
            <w:shd w:val="clear" w:color="auto" w:fill="FFFFFF"/>
          </w:tcPr>
          <w:p w14:paraId="48B95F9D" w14:textId="7170A7D6" w:rsidR="00DC5172" w:rsidRPr="00DC5172" w:rsidRDefault="00DC5172" w:rsidP="00B31062">
            <w:pPr>
              <w:spacing w:after="0" w:line="252" w:lineRule="auto"/>
              <w:rPr>
                <w:rFonts w:ascii="Arial" w:hAnsi="Arial" w:cs="Arial"/>
                <w:sz w:val="19"/>
                <w:szCs w:val="19"/>
              </w:rPr>
            </w:pPr>
            <w:r w:rsidRPr="00DC5172">
              <w:rPr>
                <w:rFonts w:ascii="Arial" w:hAnsi="Arial" w:cs="Arial"/>
                <w:sz w:val="19"/>
                <w:szCs w:val="19"/>
              </w:rPr>
              <w:t>Alexander Patiño</w:t>
            </w:r>
          </w:p>
        </w:tc>
        <w:tc>
          <w:tcPr>
            <w:tcW w:w="1486" w:type="dxa"/>
            <w:shd w:val="clear" w:color="auto" w:fill="FFFFFF"/>
          </w:tcPr>
          <w:p w14:paraId="0A95D5A4" w14:textId="569BDDBC" w:rsidR="00DC5172" w:rsidRPr="00DC5172" w:rsidRDefault="00DB1631" w:rsidP="00B31062">
            <w:pPr>
              <w:spacing w:after="0" w:line="252" w:lineRule="auto"/>
              <w:rPr>
                <w:rFonts w:ascii="Arial" w:hAnsi="Arial" w:cs="Arial"/>
                <w:sz w:val="19"/>
                <w:szCs w:val="19"/>
              </w:rPr>
            </w:pPr>
            <w:r w:rsidRPr="00DB1631">
              <w:rPr>
                <w:rFonts w:ascii="Arial" w:hAnsi="Arial" w:cs="Arial"/>
                <w:sz w:val="19"/>
                <w:szCs w:val="19"/>
              </w:rPr>
              <w:t>Camilo González, Alexander Patiño, Samuel Solís</w:t>
            </w:r>
          </w:p>
        </w:tc>
      </w:tr>
    </w:tbl>
    <w:p w14:paraId="5B5116E2" w14:textId="77777777" w:rsidR="00DB1631" w:rsidRDefault="00DB1631" w:rsidP="00DB1631">
      <w:pPr>
        <w:spacing w:line="360" w:lineRule="auto"/>
        <w:jc w:val="both"/>
        <w:rPr>
          <w:rFonts w:ascii="Arial" w:hAnsi="Arial" w:cs="Arial"/>
          <w:sz w:val="18"/>
          <w:szCs w:val="18"/>
        </w:rPr>
      </w:pPr>
    </w:p>
    <w:p w14:paraId="58BBD21B" w14:textId="0502E67E" w:rsidR="00FD23DC" w:rsidRPr="00DB1631" w:rsidRDefault="00DB1631" w:rsidP="00DB1631">
      <w:pPr>
        <w:spacing w:line="360" w:lineRule="auto"/>
        <w:jc w:val="both"/>
        <w:rPr>
          <w:rFonts w:ascii="Arial" w:hAnsi="Arial" w:cs="Arial"/>
          <w:sz w:val="20"/>
          <w:szCs w:val="20"/>
          <w:lang w:val="es-MX"/>
        </w:rPr>
      </w:pPr>
      <w:r w:rsidRPr="00DB1631">
        <w:rPr>
          <w:rFonts w:ascii="Arial" w:hAnsi="Arial" w:cs="Arial"/>
          <w:b/>
          <w:bCs/>
          <w:sz w:val="20"/>
          <w:szCs w:val="20"/>
        </w:rPr>
        <w:t>Nota:</w:t>
      </w:r>
      <w:r w:rsidRPr="00DB1631">
        <w:rPr>
          <w:rFonts w:ascii="Arial" w:hAnsi="Arial" w:cs="Arial"/>
          <w:sz w:val="20"/>
          <w:szCs w:val="20"/>
        </w:rPr>
        <w:t xml:space="preserve"> Todos los integrantes mantienen su rol permanente de </w:t>
      </w:r>
      <w:proofErr w:type="spellStart"/>
      <w:r w:rsidRPr="00DB1631">
        <w:rPr>
          <w:rFonts w:ascii="Arial" w:hAnsi="Arial" w:cs="Arial"/>
          <w:sz w:val="20"/>
          <w:szCs w:val="20"/>
        </w:rPr>
        <w:t>Developers</w:t>
      </w:r>
      <w:proofErr w:type="spellEnd"/>
      <w:r w:rsidRPr="00DB1631">
        <w:rPr>
          <w:rFonts w:ascii="Arial" w:hAnsi="Arial" w:cs="Arial"/>
          <w:sz w:val="20"/>
          <w:szCs w:val="20"/>
        </w:rPr>
        <w:t xml:space="preserve"> a lo largo de todo el ciclo de desarrollo, garantizando </w:t>
      </w:r>
      <w:proofErr w:type="gramStart"/>
      <w:r w:rsidRPr="00DB1631">
        <w:rPr>
          <w:rFonts w:ascii="Arial" w:hAnsi="Arial" w:cs="Arial"/>
          <w:sz w:val="20"/>
          <w:szCs w:val="20"/>
        </w:rPr>
        <w:t>participación activa</w:t>
      </w:r>
      <w:proofErr w:type="gramEnd"/>
      <w:r w:rsidRPr="00DB1631">
        <w:rPr>
          <w:rFonts w:ascii="Arial" w:hAnsi="Arial" w:cs="Arial"/>
          <w:sz w:val="20"/>
          <w:szCs w:val="20"/>
        </w:rPr>
        <w:t xml:space="preserve"> en código, diseño relacional y pruebas en el repositorio institucional.</w:t>
      </w:r>
    </w:p>
    <w:p w14:paraId="2B7E083E" w14:textId="77777777" w:rsidR="004704FC" w:rsidRPr="00071E17" w:rsidRDefault="00000000" w:rsidP="00071E17">
      <w:pPr>
        <w:pStyle w:val="Ttulo2"/>
        <w:spacing w:line="360" w:lineRule="auto"/>
        <w:jc w:val="both"/>
        <w:rPr>
          <w:rFonts w:ascii="Arial" w:hAnsi="Arial" w:cs="Arial"/>
        </w:rPr>
      </w:pPr>
      <w:bookmarkStart w:id="34" w:name="h18"/>
      <w:bookmarkStart w:id="35" w:name="_Toc242558643"/>
      <w:r w:rsidRPr="00071E17">
        <w:rPr>
          <w:rFonts w:ascii="Arial" w:hAnsi="Arial" w:cs="Arial"/>
        </w:rPr>
        <w:t>10.2 Convención de futuro</w:t>
      </w:r>
      <w:bookmarkEnd w:id="34"/>
      <w:bookmarkEnd w:id="35"/>
    </w:p>
    <w:p w14:paraId="1D0EF7E9" w14:textId="77777777" w:rsidR="004704FC" w:rsidRPr="00071E17" w:rsidRDefault="00000000" w:rsidP="00071E17">
      <w:pPr>
        <w:spacing w:line="360" w:lineRule="auto"/>
        <w:jc w:val="both"/>
        <w:rPr>
          <w:rFonts w:ascii="Arial" w:hAnsi="Arial" w:cs="Arial"/>
        </w:rPr>
      </w:pPr>
      <w:r w:rsidRPr="00071E17">
        <w:rPr>
          <w:rFonts w:ascii="Arial" w:hAnsi="Arial" w:cs="Arial"/>
        </w:rPr>
        <w:t xml:space="preserve">Sprint 5–8 solo contienen </w:t>
      </w:r>
      <w:proofErr w:type="spellStart"/>
      <w:r w:rsidRPr="00071E17">
        <w:rPr>
          <w:rFonts w:ascii="Arial" w:hAnsi="Arial" w:cs="Arial"/>
        </w:rPr>
        <w:t>Planning</w:t>
      </w:r>
      <w:proofErr w:type="spellEnd"/>
      <w:r w:rsidRPr="00071E17">
        <w:rPr>
          <w:rFonts w:ascii="Arial" w:hAnsi="Arial" w:cs="Arial"/>
        </w:rPr>
        <w:t xml:space="preserve">, Daily, Refinamiento, </w:t>
      </w:r>
      <w:proofErr w:type="spellStart"/>
      <w:r w:rsidRPr="00071E17">
        <w:rPr>
          <w:rFonts w:ascii="Arial" w:hAnsi="Arial" w:cs="Arial"/>
        </w:rPr>
        <w:t>Review</w:t>
      </w:r>
      <w:proofErr w:type="spellEnd"/>
      <w:r w:rsidRPr="00071E17">
        <w:rPr>
          <w:rFonts w:ascii="Arial" w:hAnsi="Arial" w:cs="Arial"/>
        </w:rPr>
        <w:t xml:space="preserve"> y Retrospective. Las Historias de Usuario se moverán desde </w:t>
      </w:r>
      <w:proofErr w:type="spellStart"/>
      <w:r w:rsidRPr="00071E17">
        <w:rPr>
          <w:rFonts w:ascii="Arial" w:hAnsi="Arial" w:cs="Arial"/>
        </w:rPr>
        <w:t>Product</w:t>
      </w:r>
      <w:proofErr w:type="spellEnd"/>
      <w:r w:rsidRPr="00071E17">
        <w:rPr>
          <w:rFonts w:ascii="Arial" w:hAnsi="Arial" w:cs="Arial"/>
        </w:rPr>
        <w:t xml:space="preserve"> Backlog únicamente en el Sprint </w:t>
      </w:r>
      <w:proofErr w:type="spellStart"/>
      <w:r w:rsidRPr="00071E17">
        <w:rPr>
          <w:rFonts w:ascii="Arial" w:hAnsi="Arial" w:cs="Arial"/>
        </w:rPr>
        <w:t>Planning</w:t>
      </w:r>
      <w:proofErr w:type="spellEnd"/>
      <w:r w:rsidRPr="00071E17">
        <w:rPr>
          <w:rFonts w:ascii="Arial" w:hAnsi="Arial" w:cs="Arial"/>
        </w:rPr>
        <w:t xml:space="preserve"> real.</w:t>
      </w:r>
    </w:p>
    <w:p w14:paraId="624960C3" w14:textId="4BBC401A" w:rsidR="004704FC" w:rsidRPr="00071E17" w:rsidRDefault="00000000" w:rsidP="00071E17">
      <w:pPr>
        <w:pStyle w:val="Ttulo1"/>
        <w:spacing w:line="360" w:lineRule="auto"/>
        <w:jc w:val="both"/>
        <w:rPr>
          <w:rFonts w:ascii="Arial" w:hAnsi="Arial" w:cs="Arial"/>
        </w:rPr>
      </w:pPr>
      <w:bookmarkStart w:id="36" w:name="h19"/>
      <w:bookmarkStart w:id="37" w:name="_Toc242558644"/>
      <w:r w:rsidRPr="00071E17">
        <w:rPr>
          <w:rFonts w:ascii="Arial" w:hAnsi="Arial" w:cs="Arial"/>
        </w:rPr>
        <w:lastRenderedPageBreak/>
        <w:t>11</w:t>
      </w:r>
      <w:r w:rsidR="00627997" w:rsidRPr="00071E17">
        <w:rPr>
          <w:rFonts w:ascii="Arial" w:hAnsi="Arial" w:cs="Arial"/>
        </w:rPr>
        <w:t>.</w:t>
      </w:r>
      <w:r w:rsidRPr="00071E17">
        <w:rPr>
          <w:rFonts w:ascii="Arial" w:hAnsi="Arial" w:cs="Arial"/>
        </w:rPr>
        <w:t xml:space="preserve"> Evidencias relacionadas con esta versión</w:t>
      </w:r>
      <w:bookmarkEnd w:id="36"/>
      <w:bookmarkEnd w:id="37"/>
    </w:p>
    <w:p w14:paraId="3411FEBE" w14:textId="77777777" w:rsidR="004704FC" w:rsidRPr="00071E17" w:rsidRDefault="00000000" w:rsidP="00071E17">
      <w:pPr>
        <w:spacing w:line="360" w:lineRule="auto"/>
        <w:jc w:val="both"/>
        <w:rPr>
          <w:rFonts w:ascii="Arial" w:hAnsi="Arial" w:cs="Arial"/>
        </w:rPr>
      </w:pPr>
      <w:r w:rsidRPr="00071E17">
        <w:rPr>
          <w:rFonts w:ascii="Arial" w:hAnsi="Arial" w:cs="Arial"/>
        </w:rPr>
        <w:t>El Informe Académico conecta objetivos, método, antecedentes y resultados. La Matriz de Trazabilidad identifica requisitos e historias asociados a la implementación. El Informe de Verificación conserva las ejecuciones del 04 de octubre de 2026 y distingue su alcance local de la aceptación en PostgreSQL y con usuarios. Control de Entrega reúne la cobertura de los 17 artefactos y los pendientes de cierre.</w:t>
      </w:r>
    </w:p>
    <w:p w14:paraId="31669A10" w14:textId="0FF4013C" w:rsidR="004704FC" w:rsidRPr="00071E17" w:rsidRDefault="00000000" w:rsidP="00071E17">
      <w:pPr>
        <w:pStyle w:val="Ttulo1"/>
        <w:spacing w:line="360" w:lineRule="auto"/>
        <w:jc w:val="both"/>
        <w:rPr>
          <w:rFonts w:ascii="Arial" w:hAnsi="Arial" w:cs="Arial"/>
        </w:rPr>
      </w:pPr>
      <w:bookmarkStart w:id="38" w:name="h20"/>
      <w:bookmarkStart w:id="39" w:name="_Toc242558645"/>
      <w:r w:rsidRPr="00071E17">
        <w:rPr>
          <w:rFonts w:ascii="Arial" w:hAnsi="Arial" w:cs="Arial"/>
        </w:rPr>
        <w:t>12</w:t>
      </w:r>
      <w:r w:rsidR="00627997" w:rsidRPr="00071E17">
        <w:rPr>
          <w:rFonts w:ascii="Arial" w:hAnsi="Arial" w:cs="Arial"/>
        </w:rPr>
        <w:t>.</w:t>
      </w:r>
      <w:r w:rsidRPr="00071E17">
        <w:rPr>
          <w:rFonts w:ascii="Arial" w:hAnsi="Arial" w:cs="Arial"/>
        </w:rPr>
        <w:t xml:space="preserve"> Conclusiones</w:t>
      </w:r>
      <w:bookmarkEnd w:id="38"/>
      <w:bookmarkEnd w:id="39"/>
    </w:p>
    <w:p w14:paraId="483125E3" w14:textId="77777777" w:rsidR="004704FC" w:rsidRPr="00071E17" w:rsidRDefault="00000000" w:rsidP="00071E17">
      <w:pPr>
        <w:spacing w:line="360" w:lineRule="auto"/>
        <w:jc w:val="both"/>
        <w:rPr>
          <w:rFonts w:ascii="Arial" w:hAnsi="Arial" w:cs="Arial"/>
        </w:rPr>
      </w:pPr>
      <w:r w:rsidRPr="00071E17">
        <w:rPr>
          <w:rFonts w:ascii="Arial" w:hAnsi="Arial" w:cs="Arial"/>
        </w:rPr>
        <w:t>La elección de Scrum responde a la necesidad de aprender y entregar incrementos evaluables durante el semestre. Su calidad de aplicación depende de objetivos, inspección y evidencia, y no del número de tableros. El corte actual debe mostrar avances y excepciones con la misma precisión.</w:t>
      </w:r>
    </w:p>
    <w:p w14:paraId="208759A5" w14:textId="32F29ABD" w:rsidR="004704FC" w:rsidRPr="00071E17" w:rsidRDefault="00000000" w:rsidP="00071E17">
      <w:pPr>
        <w:pStyle w:val="Ttulo1"/>
        <w:spacing w:line="360" w:lineRule="auto"/>
        <w:jc w:val="both"/>
        <w:rPr>
          <w:rFonts w:ascii="Arial" w:hAnsi="Arial" w:cs="Arial"/>
        </w:rPr>
      </w:pPr>
      <w:bookmarkStart w:id="40" w:name="hpend"/>
      <w:bookmarkStart w:id="41" w:name="_Toc242558646"/>
      <w:r w:rsidRPr="00071E17">
        <w:rPr>
          <w:rFonts w:ascii="Arial" w:hAnsi="Arial" w:cs="Arial"/>
        </w:rPr>
        <w:t>13</w:t>
      </w:r>
      <w:r w:rsidR="00627997" w:rsidRPr="00071E17">
        <w:rPr>
          <w:rFonts w:ascii="Arial" w:hAnsi="Arial" w:cs="Arial"/>
        </w:rPr>
        <w:t>.</w:t>
      </w:r>
      <w:r w:rsidRPr="00071E17">
        <w:rPr>
          <w:rFonts w:ascii="Arial" w:hAnsi="Arial" w:cs="Arial"/>
        </w:rPr>
        <w:t xml:space="preserve"> </w:t>
      </w:r>
      <w:bookmarkEnd w:id="40"/>
      <w:r w:rsidR="00071E17" w:rsidRPr="00071E17">
        <w:rPr>
          <w:rFonts w:ascii="Arial" w:hAnsi="Arial" w:cs="Arial"/>
        </w:rPr>
        <w:t>Consolidación de acuerdos operativos y bitácora de eventos</w:t>
      </w:r>
      <w:bookmarkEnd w:id="41"/>
    </w:p>
    <w:p w14:paraId="0386E32A" w14:textId="62E1BF9C" w:rsidR="004704FC" w:rsidRDefault="00071E17" w:rsidP="00071E17">
      <w:pPr>
        <w:spacing w:line="360" w:lineRule="auto"/>
        <w:jc w:val="both"/>
        <w:rPr>
          <w:rFonts w:ascii="Arial" w:hAnsi="Arial" w:cs="Arial"/>
        </w:rPr>
      </w:pPr>
      <w:r w:rsidRPr="00071E17">
        <w:rPr>
          <w:rFonts w:ascii="Arial" w:hAnsi="Arial" w:cs="Arial"/>
        </w:rPr>
        <w:t>Esta sección cierra formalmente los aspectos operativos y metodológicos acordados por el equipo de ingeniería para respaldar la evidencia de Fase 2 ante la comisión evaluadora:</w:t>
      </w:r>
    </w:p>
    <w:p w14:paraId="7D89E1E1" w14:textId="28AEFDEB" w:rsidR="006837AA" w:rsidRDefault="006837AA" w:rsidP="006837AA">
      <w:pPr>
        <w:pStyle w:val="Ttulo2"/>
        <w:spacing w:line="360" w:lineRule="auto"/>
        <w:jc w:val="both"/>
        <w:rPr>
          <w:rFonts w:ascii="Arial" w:hAnsi="Arial" w:cs="Arial"/>
        </w:rPr>
      </w:pPr>
      <w:bookmarkStart w:id="42" w:name="_Toc242558647"/>
      <w:r w:rsidRPr="006837AA">
        <w:rPr>
          <w:rFonts w:ascii="Arial" w:hAnsi="Arial" w:cs="Arial"/>
        </w:rPr>
        <w:t>13.1 Registro de eventos y ceremonias (</w:t>
      </w:r>
      <w:proofErr w:type="spellStart"/>
      <w:r w:rsidRPr="006837AA">
        <w:rPr>
          <w:rFonts w:ascii="Arial" w:hAnsi="Arial" w:cs="Arial"/>
        </w:rPr>
        <w:t>Sprints</w:t>
      </w:r>
      <w:proofErr w:type="spellEnd"/>
      <w:r w:rsidRPr="006837AA">
        <w:rPr>
          <w:rFonts w:ascii="Arial" w:hAnsi="Arial" w:cs="Arial"/>
        </w:rPr>
        <w:t xml:space="preserve"> 1 al 4)</w:t>
      </w:r>
      <w:bookmarkEnd w:id="42"/>
    </w:p>
    <w:p w14:paraId="2E996257" w14:textId="294CA962" w:rsidR="006837AA" w:rsidRDefault="006837AA" w:rsidP="006837AA">
      <w:pPr>
        <w:spacing w:line="360" w:lineRule="auto"/>
        <w:jc w:val="both"/>
        <w:rPr>
          <w:rFonts w:ascii="Arial" w:hAnsi="Arial" w:cs="Arial"/>
        </w:rPr>
      </w:pPr>
      <w:r w:rsidRPr="006837AA">
        <w:rPr>
          <w:rFonts w:ascii="Arial" w:hAnsi="Arial" w:cs="Arial"/>
          <w:b/>
          <w:bCs/>
        </w:rPr>
        <w:t xml:space="preserve">Sprint </w:t>
      </w:r>
      <w:proofErr w:type="spellStart"/>
      <w:r w:rsidRPr="006837AA">
        <w:rPr>
          <w:rFonts w:ascii="Arial" w:hAnsi="Arial" w:cs="Arial"/>
          <w:b/>
          <w:bCs/>
        </w:rPr>
        <w:t>Planning</w:t>
      </w:r>
      <w:proofErr w:type="spellEnd"/>
      <w:r w:rsidRPr="006837AA">
        <w:rPr>
          <w:rFonts w:ascii="Arial" w:hAnsi="Arial" w:cs="Arial"/>
          <w:b/>
          <w:bCs/>
        </w:rPr>
        <w:t>:</w:t>
      </w:r>
      <w:r w:rsidRPr="006837AA">
        <w:rPr>
          <w:rFonts w:ascii="Arial" w:hAnsi="Arial" w:cs="Arial"/>
        </w:rPr>
        <w:t xml:space="preserve"> Se ejecutaron al inicio de cada iteración con asistencia completa (Alexander Patiño, Samuel Solís y Camilo González), definiendo los Sprint Goals y seleccionando las HU prioritarias desde el </w:t>
      </w:r>
      <w:proofErr w:type="spellStart"/>
      <w:r w:rsidRPr="006837AA">
        <w:rPr>
          <w:rFonts w:ascii="Arial" w:hAnsi="Arial" w:cs="Arial"/>
        </w:rPr>
        <w:t>Product</w:t>
      </w:r>
      <w:proofErr w:type="spellEnd"/>
      <w:r w:rsidRPr="006837AA">
        <w:rPr>
          <w:rFonts w:ascii="Arial" w:hAnsi="Arial" w:cs="Arial"/>
        </w:rPr>
        <w:t xml:space="preserve"> Backlog en Trello.</w:t>
      </w:r>
    </w:p>
    <w:p w14:paraId="5FE7029F" w14:textId="6473F5CF" w:rsidR="006837AA" w:rsidRDefault="006837AA" w:rsidP="006837AA">
      <w:pPr>
        <w:spacing w:line="360" w:lineRule="auto"/>
        <w:jc w:val="both"/>
        <w:rPr>
          <w:rFonts w:ascii="Arial" w:hAnsi="Arial" w:cs="Arial"/>
        </w:rPr>
      </w:pPr>
      <w:r w:rsidRPr="006837AA">
        <w:rPr>
          <w:rFonts w:ascii="Arial" w:hAnsi="Arial" w:cs="Arial"/>
          <w:b/>
          <w:bCs/>
        </w:rPr>
        <w:t>Daily Scrum:</w:t>
      </w:r>
      <w:r w:rsidRPr="006837AA">
        <w:rPr>
          <w:rFonts w:ascii="Arial" w:hAnsi="Arial" w:cs="Arial"/>
        </w:rPr>
        <w:t xml:space="preserve"> Realizadas mediante sesiones ágiles de 15 minutos y seguimiento asincrónico documentado, resolviendo impedimentos técnicos vinculados al entorno Docker, derivación de tokens JWT y persistencia en PostgreSQL.</w:t>
      </w:r>
    </w:p>
    <w:p w14:paraId="2F19DDF7" w14:textId="3CD8A081" w:rsidR="006837AA" w:rsidRDefault="006837AA" w:rsidP="006837AA">
      <w:pPr>
        <w:spacing w:line="360" w:lineRule="auto"/>
        <w:jc w:val="both"/>
        <w:rPr>
          <w:rFonts w:ascii="Arial" w:hAnsi="Arial" w:cs="Arial"/>
        </w:rPr>
      </w:pPr>
      <w:r w:rsidRPr="006837AA">
        <w:rPr>
          <w:rFonts w:ascii="Arial" w:hAnsi="Arial" w:cs="Arial"/>
          <w:b/>
          <w:bCs/>
        </w:rPr>
        <w:t xml:space="preserve">Sprint </w:t>
      </w:r>
      <w:proofErr w:type="spellStart"/>
      <w:r w:rsidRPr="006837AA">
        <w:rPr>
          <w:rFonts w:ascii="Arial" w:hAnsi="Arial" w:cs="Arial"/>
          <w:b/>
          <w:bCs/>
        </w:rPr>
        <w:t>Review</w:t>
      </w:r>
      <w:proofErr w:type="spellEnd"/>
      <w:r w:rsidRPr="006837AA">
        <w:rPr>
          <w:rFonts w:ascii="Arial" w:hAnsi="Arial" w:cs="Arial"/>
          <w:b/>
          <w:bCs/>
        </w:rPr>
        <w:t>:</w:t>
      </w:r>
      <w:r w:rsidRPr="006837AA">
        <w:rPr>
          <w:rFonts w:ascii="Arial" w:hAnsi="Arial" w:cs="Arial"/>
        </w:rPr>
        <w:t xml:space="preserve"> Demostraciones funcionales del software funcionando sobre entorno local contenerizado. Se validó la base técnica en Sprint 1, inventario en Sprint 2, catálogo/alertas en Sprint 3, y el flujo completo de ventas y caja en Sprint 4.</w:t>
      </w:r>
    </w:p>
    <w:p w14:paraId="7E2EA669" w14:textId="1E2DE2EE" w:rsidR="006837AA" w:rsidRDefault="006837AA" w:rsidP="006837AA">
      <w:pPr>
        <w:spacing w:line="360" w:lineRule="auto"/>
        <w:jc w:val="both"/>
        <w:rPr>
          <w:rFonts w:ascii="Arial" w:hAnsi="Arial" w:cs="Arial"/>
        </w:rPr>
      </w:pPr>
      <w:r w:rsidRPr="006837AA">
        <w:rPr>
          <w:rFonts w:ascii="Arial" w:hAnsi="Arial" w:cs="Arial"/>
          <w:b/>
          <w:bCs/>
        </w:rPr>
        <w:t>Sprint Retrospective:</w:t>
      </w:r>
      <w:r w:rsidRPr="006837AA">
        <w:rPr>
          <w:rFonts w:ascii="Arial" w:hAnsi="Arial" w:cs="Arial"/>
        </w:rPr>
        <w:t xml:space="preserve"> Cada iteración concluyó con la inspección del proceso. Las mejoras detectadas se formalizaron como acuerdos de calidad en el documento de Retrospectivas del proyecto.</w:t>
      </w:r>
    </w:p>
    <w:p w14:paraId="64BC4B74" w14:textId="77777777" w:rsidR="006837AA" w:rsidRDefault="006837AA" w:rsidP="006837AA">
      <w:pPr>
        <w:spacing w:line="360" w:lineRule="auto"/>
        <w:jc w:val="both"/>
        <w:rPr>
          <w:rFonts w:ascii="Arial" w:hAnsi="Arial" w:cs="Arial"/>
        </w:rPr>
      </w:pPr>
    </w:p>
    <w:p w14:paraId="042E0974" w14:textId="5F8827E6" w:rsidR="006837AA" w:rsidRDefault="006837AA" w:rsidP="006837AA">
      <w:pPr>
        <w:pStyle w:val="Ttulo2"/>
        <w:rPr>
          <w:rFonts w:ascii="Arial" w:hAnsi="Arial" w:cs="Arial"/>
        </w:rPr>
      </w:pPr>
      <w:bookmarkStart w:id="43" w:name="_Toc242558648"/>
      <w:r w:rsidRPr="006837AA">
        <w:rPr>
          <w:rFonts w:ascii="Arial" w:hAnsi="Arial" w:cs="Arial"/>
        </w:rPr>
        <w:lastRenderedPageBreak/>
        <w:t>13.2 Regularización del refinamiento de Sprint 3</w:t>
      </w:r>
      <w:bookmarkEnd w:id="43"/>
    </w:p>
    <w:p w14:paraId="15DFBF08" w14:textId="6A9AE680" w:rsidR="006837AA" w:rsidRDefault="006837AA" w:rsidP="006837AA">
      <w:pPr>
        <w:spacing w:line="360" w:lineRule="auto"/>
        <w:jc w:val="both"/>
        <w:rPr>
          <w:rFonts w:ascii="Arial" w:hAnsi="Arial" w:cs="Arial"/>
        </w:rPr>
      </w:pPr>
      <w:r w:rsidRPr="006837AA">
        <w:rPr>
          <w:rFonts w:ascii="Arial" w:hAnsi="Arial" w:cs="Arial"/>
        </w:rPr>
        <w:t>La tarjeta de refinamiento del Sprint 3, observada inicialmente como excepción documental, fue atendida y regularizada por Alexander Patiño (</w:t>
      </w:r>
      <w:proofErr w:type="spellStart"/>
      <w:r w:rsidRPr="006837AA">
        <w:rPr>
          <w:rFonts w:ascii="Arial" w:hAnsi="Arial" w:cs="Arial"/>
        </w:rPr>
        <w:t>Product</w:t>
      </w:r>
      <w:proofErr w:type="spellEnd"/>
      <w:r w:rsidRPr="006837AA">
        <w:rPr>
          <w:rFonts w:ascii="Arial" w:hAnsi="Arial" w:cs="Arial"/>
        </w:rPr>
        <w:t xml:space="preserve"> Owner). El backlog fue depurado, desglosando la complejidad de sincronización offline hacia las historias transaccionales del Sprint 4 y dejando evidencia de cierre en el tablero oficial.</w:t>
      </w:r>
    </w:p>
    <w:p w14:paraId="2DBCA3BA" w14:textId="77777777" w:rsidR="006837AA" w:rsidRDefault="006837AA" w:rsidP="006837AA">
      <w:pPr>
        <w:spacing w:line="360" w:lineRule="auto"/>
        <w:jc w:val="both"/>
        <w:rPr>
          <w:rFonts w:ascii="Arial" w:hAnsi="Arial" w:cs="Arial"/>
        </w:rPr>
      </w:pPr>
    </w:p>
    <w:p w14:paraId="4B3BC712" w14:textId="3710BFBA" w:rsidR="006837AA" w:rsidRDefault="006837AA" w:rsidP="006837AA">
      <w:pPr>
        <w:pStyle w:val="Ttulo2"/>
        <w:spacing w:line="360" w:lineRule="auto"/>
        <w:jc w:val="both"/>
        <w:rPr>
          <w:rFonts w:ascii="Arial" w:hAnsi="Arial" w:cs="Arial"/>
        </w:rPr>
      </w:pPr>
      <w:bookmarkStart w:id="44" w:name="_Toc242558649"/>
      <w:r w:rsidRPr="006837AA">
        <w:rPr>
          <w:rFonts w:ascii="Arial" w:hAnsi="Arial" w:cs="Arial"/>
        </w:rPr>
        <w:t>13.3 Cierre de Sprint 4 y apertura de Sprint 5</w:t>
      </w:r>
      <w:bookmarkEnd w:id="44"/>
    </w:p>
    <w:p w14:paraId="78410632" w14:textId="4DCEA915" w:rsidR="006837AA" w:rsidRDefault="006837AA" w:rsidP="006837AA">
      <w:pPr>
        <w:spacing w:line="360" w:lineRule="auto"/>
        <w:jc w:val="both"/>
        <w:rPr>
          <w:rFonts w:ascii="Arial" w:hAnsi="Arial" w:cs="Arial"/>
        </w:rPr>
      </w:pPr>
      <w:r w:rsidRPr="006837AA">
        <w:rPr>
          <w:rFonts w:ascii="Arial" w:hAnsi="Arial" w:cs="Arial"/>
        </w:rPr>
        <w:t xml:space="preserve">El 09 de octubre de 2026 se llevaron a cabo el Sprint </w:t>
      </w:r>
      <w:proofErr w:type="spellStart"/>
      <w:r w:rsidRPr="006837AA">
        <w:rPr>
          <w:rFonts w:ascii="Arial" w:hAnsi="Arial" w:cs="Arial"/>
        </w:rPr>
        <w:t>Review</w:t>
      </w:r>
      <w:proofErr w:type="spellEnd"/>
      <w:r w:rsidRPr="006837AA">
        <w:rPr>
          <w:rFonts w:ascii="Arial" w:hAnsi="Arial" w:cs="Arial"/>
        </w:rPr>
        <w:t xml:space="preserve"> y la Retrospectiva del Sprint 4. El equipo aprobó el incremento funcional de ventas y caja, y formalizó la planificación del Sprint 5 (cuyo foco aborda cámara, escaneo de códigos de barra mediante </w:t>
      </w:r>
      <w:proofErr w:type="spellStart"/>
      <w:r w:rsidRPr="006837AA">
        <w:rPr>
          <w:rFonts w:ascii="Arial" w:hAnsi="Arial" w:cs="Arial"/>
        </w:rPr>
        <w:t>ZXing</w:t>
      </w:r>
      <w:proofErr w:type="spellEnd"/>
      <w:r w:rsidRPr="006837AA">
        <w:rPr>
          <w:rFonts w:ascii="Arial" w:hAnsi="Arial" w:cs="Arial"/>
        </w:rPr>
        <w:t xml:space="preserve"> y visión asistida opcional), activando el tablero 05 · Sprint 5 · </w:t>
      </w:r>
      <w:proofErr w:type="spellStart"/>
      <w:r w:rsidRPr="006837AA">
        <w:rPr>
          <w:rFonts w:ascii="Arial" w:hAnsi="Arial" w:cs="Arial"/>
        </w:rPr>
        <w:t>Localito</w:t>
      </w:r>
      <w:proofErr w:type="spellEnd"/>
      <w:r w:rsidRPr="006837AA">
        <w:rPr>
          <w:rFonts w:ascii="Arial" w:hAnsi="Arial" w:cs="Arial"/>
        </w:rPr>
        <w:t xml:space="preserve"> con las HU priorizadas.</w:t>
      </w:r>
    </w:p>
    <w:p w14:paraId="0C6B53EB" w14:textId="3590DEB1" w:rsidR="006837AA" w:rsidRDefault="006837AA" w:rsidP="006837AA">
      <w:pPr>
        <w:pStyle w:val="Ttulo2"/>
        <w:rPr>
          <w:rFonts w:ascii="Arial" w:hAnsi="Arial" w:cs="Arial"/>
        </w:rPr>
      </w:pPr>
      <w:bookmarkStart w:id="45" w:name="_Toc242558650"/>
      <w:r w:rsidRPr="006837AA">
        <w:rPr>
          <w:rFonts w:ascii="Arial" w:hAnsi="Arial" w:cs="Arial"/>
        </w:rPr>
        <w:t>13.4 Auditoría y consistencia en tableros Trello</w:t>
      </w:r>
      <w:bookmarkEnd w:id="45"/>
    </w:p>
    <w:p w14:paraId="45C02731" w14:textId="6BC66722" w:rsidR="004704FC" w:rsidRDefault="006837AA" w:rsidP="006837AA">
      <w:pPr>
        <w:spacing w:line="360" w:lineRule="auto"/>
        <w:jc w:val="both"/>
        <w:rPr>
          <w:rFonts w:ascii="Arial" w:hAnsi="Arial" w:cs="Arial"/>
        </w:rPr>
      </w:pPr>
      <w:r w:rsidRPr="006837AA">
        <w:rPr>
          <w:rFonts w:ascii="Arial" w:hAnsi="Arial" w:cs="Arial"/>
        </w:rPr>
        <w:t xml:space="preserve">Samuel Solís (Scrum </w:t>
      </w:r>
      <w:proofErr w:type="gramStart"/>
      <w:r w:rsidRPr="006837AA">
        <w:rPr>
          <w:rFonts w:ascii="Arial" w:hAnsi="Arial" w:cs="Arial"/>
        </w:rPr>
        <w:t>Master</w:t>
      </w:r>
      <w:proofErr w:type="gramEnd"/>
      <w:r w:rsidRPr="006837AA">
        <w:rPr>
          <w:rFonts w:ascii="Arial" w:hAnsi="Arial" w:cs="Arial"/>
        </w:rPr>
        <w:t xml:space="preserve">) ejecutó la auditoría de concordancia entre los tableros de Trello del </w:t>
      </w:r>
      <w:proofErr w:type="spellStart"/>
      <w:r w:rsidRPr="006837AA">
        <w:rPr>
          <w:rFonts w:ascii="Arial" w:hAnsi="Arial" w:cs="Arial"/>
        </w:rPr>
        <w:t>Workspace</w:t>
      </w:r>
      <w:proofErr w:type="spellEnd"/>
      <w:r w:rsidRPr="006837AA">
        <w:rPr>
          <w:rFonts w:ascii="Arial" w:hAnsi="Arial" w:cs="Arial"/>
        </w:rPr>
        <w:t xml:space="preserve"> </w:t>
      </w:r>
      <w:proofErr w:type="spellStart"/>
      <w:r w:rsidRPr="006837AA">
        <w:rPr>
          <w:rFonts w:ascii="Arial" w:hAnsi="Arial" w:cs="Arial"/>
        </w:rPr>
        <w:t>Localito</w:t>
      </w:r>
      <w:proofErr w:type="spellEnd"/>
      <w:r w:rsidRPr="006837AA">
        <w:rPr>
          <w:rFonts w:ascii="Arial" w:hAnsi="Arial" w:cs="Arial"/>
        </w:rPr>
        <w:t xml:space="preserve"> SaaS y la documentación técnica, verificando que los estados de las tarjetas, las fechas de inicio/fin y los hashes de </w:t>
      </w:r>
      <w:proofErr w:type="spellStart"/>
      <w:r w:rsidRPr="006837AA">
        <w:rPr>
          <w:rFonts w:ascii="Arial" w:hAnsi="Arial" w:cs="Arial"/>
        </w:rPr>
        <w:t>commits</w:t>
      </w:r>
      <w:proofErr w:type="spellEnd"/>
      <w:r w:rsidRPr="006837AA">
        <w:rPr>
          <w:rFonts w:ascii="Arial" w:hAnsi="Arial" w:cs="Arial"/>
        </w:rPr>
        <w:t xml:space="preserve"> en GitHub reflejen exactamente el avance del incremento presentado.</w:t>
      </w:r>
    </w:p>
    <w:p w14:paraId="6836F3F2" w14:textId="77777777" w:rsidR="006837AA" w:rsidRDefault="006837AA" w:rsidP="006837AA"/>
    <w:p w14:paraId="79177AEE" w14:textId="77777777" w:rsidR="00DB1631" w:rsidRDefault="00DB1631" w:rsidP="006837AA"/>
    <w:p w14:paraId="234BDA9C" w14:textId="77777777" w:rsidR="00DB1631" w:rsidRDefault="00DB1631" w:rsidP="006837AA"/>
    <w:p w14:paraId="32F2DFF2" w14:textId="77777777" w:rsidR="00DB1631" w:rsidRDefault="00DB1631" w:rsidP="006837AA"/>
    <w:p w14:paraId="75C04800" w14:textId="77777777" w:rsidR="00DB1631" w:rsidRDefault="00DB1631" w:rsidP="006837AA"/>
    <w:p w14:paraId="7AE8E77F" w14:textId="77777777" w:rsidR="00DB1631" w:rsidRDefault="00DB1631" w:rsidP="006837AA"/>
    <w:p w14:paraId="04C511CD" w14:textId="77777777" w:rsidR="00DB1631" w:rsidRDefault="00DB1631" w:rsidP="006837AA"/>
    <w:p w14:paraId="598A7825" w14:textId="77777777" w:rsidR="00DB1631" w:rsidRDefault="00DB1631" w:rsidP="006837AA"/>
    <w:p w14:paraId="3B766BF1" w14:textId="77777777" w:rsidR="00DB1631" w:rsidRDefault="00DB1631" w:rsidP="006837AA"/>
    <w:p w14:paraId="31F032DB" w14:textId="77777777" w:rsidR="00DB1631" w:rsidRDefault="00DB1631" w:rsidP="006837AA"/>
    <w:p w14:paraId="18C1F0CF" w14:textId="77777777" w:rsidR="00DB1631" w:rsidRDefault="00DB1631" w:rsidP="006837AA"/>
    <w:p w14:paraId="28AB058B" w14:textId="77777777" w:rsidR="00DB1631" w:rsidRDefault="00DB1631" w:rsidP="006837AA"/>
    <w:p w14:paraId="5FCED2AF" w14:textId="77777777" w:rsidR="00DB1631" w:rsidRDefault="00DB1631" w:rsidP="006837AA"/>
    <w:p w14:paraId="5ED80E4E" w14:textId="77777777" w:rsidR="00DB1631" w:rsidRDefault="00DB1631" w:rsidP="006837AA"/>
    <w:p w14:paraId="613BF7AB" w14:textId="77777777" w:rsidR="00DB1631" w:rsidRDefault="00DB1631" w:rsidP="00DB1631">
      <w:pPr>
        <w:pStyle w:val="Ttulo1"/>
        <w:rPr>
          <w:rFonts w:ascii="Arial" w:hAnsi="Arial" w:cs="Arial"/>
        </w:rPr>
      </w:pPr>
      <w:bookmarkStart w:id="46" w:name="h21"/>
      <w:bookmarkStart w:id="47" w:name="_Toc242558651"/>
      <w:r w:rsidRPr="00071E17">
        <w:rPr>
          <w:rFonts w:ascii="Arial" w:hAnsi="Arial" w:cs="Arial"/>
        </w:rPr>
        <w:lastRenderedPageBreak/>
        <w:t>14. Referencias</w:t>
      </w:r>
      <w:bookmarkEnd w:id="46"/>
      <w:bookmarkEnd w:id="47"/>
    </w:p>
    <w:p w14:paraId="54995661" w14:textId="77777777" w:rsidR="00DB1631" w:rsidRDefault="00DB1631" w:rsidP="00DB1631">
      <w:pPr>
        <w:spacing w:line="360" w:lineRule="auto"/>
        <w:jc w:val="both"/>
        <w:rPr>
          <w:rFonts w:ascii="Arial" w:hAnsi="Arial" w:cs="Arial"/>
        </w:rPr>
      </w:pPr>
      <w:r w:rsidRPr="006837AA">
        <w:rPr>
          <w:rFonts w:ascii="Arial" w:hAnsi="Arial" w:cs="Arial"/>
          <w:i/>
          <w:iCs/>
        </w:rPr>
        <w:t>Nota:</w:t>
      </w:r>
      <w:r w:rsidRPr="006837AA">
        <w:rPr>
          <w:rFonts w:ascii="Arial" w:hAnsi="Arial" w:cs="Arial"/>
        </w:rPr>
        <w:t xml:space="preserve"> La evidencia del proyecto corresponde a la revisión versionada del repositorio (Equipo </w:t>
      </w:r>
      <w:proofErr w:type="spellStart"/>
      <w:r w:rsidRPr="006837AA">
        <w:rPr>
          <w:rFonts w:ascii="Arial" w:hAnsi="Arial" w:cs="Arial"/>
        </w:rPr>
        <w:t>Localito</w:t>
      </w:r>
      <w:proofErr w:type="spellEnd"/>
      <w:r w:rsidRPr="006837AA">
        <w:rPr>
          <w:rFonts w:ascii="Arial" w:hAnsi="Arial" w:cs="Arial"/>
        </w:rPr>
        <w:t>, 2026). Las normas se consultaron mediante sus resúmenes públicos; no se declara certificación. Las fuentes web fueron consultadas durante esta revisión, del 03 al 04 de octubre de 2026.</w:t>
      </w:r>
    </w:p>
    <w:p w14:paraId="1993995D" w14:textId="77777777" w:rsidR="00DB1631" w:rsidRPr="006837AA" w:rsidRDefault="00DB1631" w:rsidP="00DB1631">
      <w:pPr>
        <w:spacing w:line="360" w:lineRule="auto"/>
        <w:jc w:val="both"/>
        <w:rPr>
          <w:rFonts w:ascii="Arial" w:hAnsi="Arial" w:cs="Arial"/>
        </w:rPr>
      </w:pPr>
    </w:p>
    <w:p w14:paraId="4E6F3B42" w14:textId="77777777" w:rsidR="00DB1631" w:rsidRPr="006837AA" w:rsidRDefault="00DB1631" w:rsidP="0004578B">
      <w:pPr>
        <w:ind w:left="720" w:hanging="720"/>
        <w:rPr>
          <w:rFonts w:ascii="Arial" w:hAnsi="Arial" w:cs="Arial"/>
        </w:rPr>
      </w:pPr>
      <w:r w:rsidRPr="006837AA">
        <w:rPr>
          <w:rFonts w:ascii="Arial" w:hAnsi="Arial" w:cs="Arial"/>
        </w:rPr>
        <w:t xml:space="preserve">Duoc UC. (2024). </w:t>
      </w:r>
      <w:r w:rsidRPr="006837AA">
        <w:rPr>
          <w:rFonts w:ascii="Arial" w:hAnsi="Arial" w:cs="Arial"/>
          <w:i/>
          <w:iCs/>
        </w:rPr>
        <w:t xml:space="preserve">Instructivo </w:t>
      </w:r>
      <w:proofErr w:type="spellStart"/>
      <w:r w:rsidRPr="006837AA">
        <w:rPr>
          <w:rFonts w:ascii="Arial" w:hAnsi="Arial" w:cs="Arial"/>
          <w:i/>
          <w:iCs/>
        </w:rPr>
        <w:t>Capstone</w:t>
      </w:r>
      <w:proofErr w:type="spellEnd"/>
      <w:r w:rsidRPr="006837AA">
        <w:rPr>
          <w:rFonts w:ascii="Arial" w:hAnsi="Arial" w:cs="Arial"/>
          <w:i/>
          <w:iCs/>
        </w:rPr>
        <w:t>: Escuela de Informática y Telecomunicaciones</w:t>
      </w:r>
      <w:r w:rsidRPr="006837AA">
        <w:rPr>
          <w:rFonts w:ascii="Arial" w:hAnsi="Arial" w:cs="Arial"/>
        </w:rPr>
        <w:t>. Duoc UC.</w:t>
      </w:r>
    </w:p>
    <w:p w14:paraId="1C412ED7" w14:textId="77777777" w:rsidR="00DB1631" w:rsidRPr="006837AA" w:rsidRDefault="00DB1631" w:rsidP="0004578B">
      <w:pPr>
        <w:ind w:left="720" w:hanging="720"/>
        <w:rPr>
          <w:rFonts w:ascii="Arial" w:hAnsi="Arial" w:cs="Arial"/>
        </w:rPr>
      </w:pPr>
      <w:r w:rsidRPr="006837AA">
        <w:rPr>
          <w:rFonts w:ascii="Arial" w:hAnsi="Arial" w:cs="Arial"/>
        </w:rPr>
        <w:t xml:space="preserve">Equipo </w:t>
      </w:r>
      <w:proofErr w:type="spellStart"/>
      <w:r w:rsidRPr="006837AA">
        <w:rPr>
          <w:rFonts w:ascii="Arial" w:hAnsi="Arial" w:cs="Arial"/>
        </w:rPr>
        <w:t>Localito</w:t>
      </w:r>
      <w:proofErr w:type="spellEnd"/>
      <w:r w:rsidRPr="006837AA">
        <w:rPr>
          <w:rFonts w:ascii="Arial" w:hAnsi="Arial" w:cs="Arial"/>
        </w:rPr>
        <w:t xml:space="preserve">. (2026). </w:t>
      </w:r>
      <w:proofErr w:type="spellStart"/>
      <w:r w:rsidRPr="006837AA">
        <w:rPr>
          <w:rFonts w:ascii="Arial" w:hAnsi="Arial" w:cs="Arial"/>
          <w:i/>
          <w:iCs/>
        </w:rPr>
        <w:t>LocalitoSaaS</w:t>
      </w:r>
      <w:proofErr w:type="spellEnd"/>
      <w:r w:rsidRPr="006837AA">
        <w:rPr>
          <w:rFonts w:ascii="Arial" w:hAnsi="Arial" w:cs="Arial"/>
        </w:rPr>
        <w:t xml:space="preserve"> (Versión </w:t>
      </w:r>
      <w:proofErr w:type="spellStart"/>
      <w:r w:rsidRPr="006837AA">
        <w:rPr>
          <w:rFonts w:ascii="Arial" w:hAnsi="Arial" w:cs="Arial"/>
        </w:rPr>
        <w:t>commit</w:t>
      </w:r>
      <w:proofErr w:type="spellEnd"/>
      <w:r w:rsidRPr="006837AA">
        <w:rPr>
          <w:rFonts w:ascii="Arial" w:hAnsi="Arial" w:cs="Arial"/>
        </w:rPr>
        <w:t xml:space="preserve"> ddb9956) [Código y documentación]. GitHub. </w:t>
      </w:r>
      <w:hyperlink r:id="rId17" w:tgtFrame="_blank" w:history="1">
        <w:r w:rsidRPr="006837AA">
          <w:rPr>
            <w:rStyle w:val="Hipervnculo"/>
            <w:rFonts w:ascii="Arial" w:hAnsi="Arial" w:cs="Arial"/>
          </w:rPr>
          <w:t>https://github.com/CamiloGonzalezSt/LocalitoSaaS/tree/ddb9956cf35cfb2035f62528299fd6bb2c9b7d5c</w:t>
        </w:r>
      </w:hyperlink>
    </w:p>
    <w:p w14:paraId="0BAEBC1C" w14:textId="77777777" w:rsidR="00DB1631" w:rsidRPr="006837AA" w:rsidRDefault="00DB1631" w:rsidP="0004578B">
      <w:pPr>
        <w:ind w:left="720" w:hanging="720"/>
        <w:rPr>
          <w:rFonts w:ascii="Arial" w:hAnsi="Arial" w:cs="Arial"/>
        </w:rPr>
      </w:pPr>
      <w:r w:rsidRPr="006837AA">
        <w:rPr>
          <w:rFonts w:ascii="Arial" w:hAnsi="Arial" w:cs="Arial"/>
        </w:rPr>
        <w:t xml:space="preserve">International </w:t>
      </w:r>
      <w:proofErr w:type="spellStart"/>
      <w:r w:rsidRPr="006837AA">
        <w:rPr>
          <w:rFonts w:ascii="Arial" w:hAnsi="Arial" w:cs="Arial"/>
        </w:rPr>
        <w:t>Organization</w:t>
      </w:r>
      <w:proofErr w:type="spellEnd"/>
      <w:r w:rsidRPr="006837AA">
        <w:rPr>
          <w:rFonts w:ascii="Arial" w:hAnsi="Arial" w:cs="Arial"/>
        </w:rPr>
        <w:t xml:space="preserve"> </w:t>
      </w:r>
      <w:proofErr w:type="spellStart"/>
      <w:r w:rsidRPr="006837AA">
        <w:rPr>
          <w:rFonts w:ascii="Arial" w:hAnsi="Arial" w:cs="Arial"/>
        </w:rPr>
        <w:t>for</w:t>
      </w:r>
      <w:proofErr w:type="spellEnd"/>
      <w:r w:rsidRPr="006837AA">
        <w:rPr>
          <w:rFonts w:ascii="Arial" w:hAnsi="Arial" w:cs="Arial"/>
        </w:rPr>
        <w:t xml:space="preserve"> </w:t>
      </w:r>
      <w:proofErr w:type="spellStart"/>
      <w:r w:rsidRPr="006837AA">
        <w:rPr>
          <w:rFonts w:ascii="Arial" w:hAnsi="Arial" w:cs="Arial"/>
        </w:rPr>
        <w:t>Standardization</w:t>
      </w:r>
      <w:proofErr w:type="spellEnd"/>
      <w:r w:rsidRPr="006837AA">
        <w:rPr>
          <w:rFonts w:ascii="Arial" w:hAnsi="Arial" w:cs="Arial"/>
        </w:rPr>
        <w:t xml:space="preserve">. (2011). </w:t>
      </w:r>
      <w:proofErr w:type="spellStart"/>
      <w:r w:rsidRPr="006837AA">
        <w:rPr>
          <w:rFonts w:ascii="Arial" w:hAnsi="Arial" w:cs="Arial"/>
          <w:i/>
          <w:iCs/>
        </w:rPr>
        <w:t>Systems</w:t>
      </w:r>
      <w:proofErr w:type="spellEnd"/>
      <w:r w:rsidRPr="006837AA">
        <w:rPr>
          <w:rFonts w:ascii="Arial" w:hAnsi="Arial" w:cs="Arial"/>
          <w:i/>
          <w:iCs/>
        </w:rPr>
        <w:t xml:space="preserve"> and software </w:t>
      </w:r>
      <w:proofErr w:type="spellStart"/>
      <w:r w:rsidRPr="006837AA">
        <w:rPr>
          <w:rFonts w:ascii="Arial" w:hAnsi="Arial" w:cs="Arial"/>
          <w:i/>
          <w:iCs/>
        </w:rPr>
        <w:t>engineering</w:t>
      </w:r>
      <w:proofErr w:type="spellEnd"/>
      <w:r w:rsidRPr="006837AA">
        <w:rPr>
          <w:rFonts w:ascii="Arial" w:hAnsi="Arial" w:cs="Arial"/>
          <w:i/>
          <w:iCs/>
        </w:rPr>
        <w:t xml:space="preserve"> — </w:t>
      </w:r>
      <w:proofErr w:type="spellStart"/>
      <w:r w:rsidRPr="006837AA">
        <w:rPr>
          <w:rFonts w:ascii="Arial" w:hAnsi="Arial" w:cs="Arial"/>
          <w:i/>
          <w:iCs/>
        </w:rPr>
        <w:t>Systems</w:t>
      </w:r>
      <w:proofErr w:type="spellEnd"/>
      <w:r w:rsidRPr="006837AA">
        <w:rPr>
          <w:rFonts w:ascii="Arial" w:hAnsi="Arial" w:cs="Arial"/>
          <w:i/>
          <w:iCs/>
        </w:rPr>
        <w:t xml:space="preserve"> and software </w:t>
      </w:r>
      <w:proofErr w:type="spellStart"/>
      <w:r w:rsidRPr="006837AA">
        <w:rPr>
          <w:rFonts w:ascii="Arial" w:hAnsi="Arial" w:cs="Arial"/>
          <w:i/>
          <w:iCs/>
        </w:rPr>
        <w:t>Quality</w:t>
      </w:r>
      <w:proofErr w:type="spellEnd"/>
      <w:r w:rsidRPr="006837AA">
        <w:rPr>
          <w:rFonts w:ascii="Arial" w:hAnsi="Arial" w:cs="Arial"/>
          <w:i/>
          <w:iCs/>
        </w:rPr>
        <w:t xml:space="preserve"> </w:t>
      </w:r>
      <w:proofErr w:type="spellStart"/>
      <w:r w:rsidRPr="006837AA">
        <w:rPr>
          <w:rFonts w:ascii="Arial" w:hAnsi="Arial" w:cs="Arial"/>
          <w:i/>
          <w:iCs/>
        </w:rPr>
        <w:t>Requirements</w:t>
      </w:r>
      <w:proofErr w:type="spellEnd"/>
      <w:r w:rsidRPr="006837AA">
        <w:rPr>
          <w:rFonts w:ascii="Arial" w:hAnsi="Arial" w:cs="Arial"/>
          <w:i/>
          <w:iCs/>
        </w:rPr>
        <w:t xml:space="preserve"> and </w:t>
      </w:r>
      <w:proofErr w:type="spellStart"/>
      <w:r w:rsidRPr="006837AA">
        <w:rPr>
          <w:rFonts w:ascii="Arial" w:hAnsi="Arial" w:cs="Arial"/>
          <w:i/>
          <w:iCs/>
        </w:rPr>
        <w:t>Evaluation</w:t>
      </w:r>
      <w:proofErr w:type="spellEnd"/>
      <w:r w:rsidRPr="006837AA">
        <w:rPr>
          <w:rFonts w:ascii="Arial" w:hAnsi="Arial" w:cs="Arial"/>
          <w:i/>
          <w:iCs/>
        </w:rPr>
        <w:t xml:space="preserve"> (</w:t>
      </w:r>
      <w:proofErr w:type="spellStart"/>
      <w:r w:rsidRPr="006837AA">
        <w:rPr>
          <w:rFonts w:ascii="Arial" w:hAnsi="Arial" w:cs="Arial"/>
          <w:i/>
          <w:iCs/>
        </w:rPr>
        <w:t>SQuaRE</w:t>
      </w:r>
      <w:proofErr w:type="spellEnd"/>
      <w:r w:rsidRPr="006837AA">
        <w:rPr>
          <w:rFonts w:ascii="Arial" w:hAnsi="Arial" w:cs="Arial"/>
          <w:i/>
          <w:iCs/>
        </w:rPr>
        <w:t xml:space="preserve">) — </w:t>
      </w:r>
      <w:proofErr w:type="spellStart"/>
      <w:r w:rsidRPr="006837AA">
        <w:rPr>
          <w:rFonts w:ascii="Arial" w:hAnsi="Arial" w:cs="Arial"/>
          <w:i/>
          <w:iCs/>
        </w:rPr>
        <w:t>System</w:t>
      </w:r>
      <w:proofErr w:type="spellEnd"/>
      <w:r w:rsidRPr="006837AA">
        <w:rPr>
          <w:rFonts w:ascii="Arial" w:hAnsi="Arial" w:cs="Arial"/>
          <w:i/>
          <w:iCs/>
        </w:rPr>
        <w:t xml:space="preserve"> and software </w:t>
      </w:r>
      <w:proofErr w:type="spellStart"/>
      <w:r w:rsidRPr="006837AA">
        <w:rPr>
          <w:rFonts w:ascii="Arial" w:hAnsi="Arial" w:cs="Arial"/>
          <w:i/>
          <w:iCs/>
        </w:rPr>
        <w:t>quality</w:t>
      </w:r>
      <w:proofErr w:type="spellEnd"/>
      <w:r w:rsidRPr="006837AA">
        <w:rPr>
          <w:rFonts w:ascii="Arial" w:hAnsi="Arial" w:cs="Arial"/>
          <w:i/>
          <w:iCs/>
        </w:rPr>
        <w:t xml:space="preserve"> </w:t>
      </w:r>
      <w:proofErr w:type="spellStart"/>
      <w:r w:rsidRPr="006837AA">
        <w:rPr>
          <w:rFonts w:ascii="Arial" w:hAnsi="Arial" w:cs="Arial"/>
          <w:i/>
          <w:iCs/>
        </w:rPr>
        <w:t>models</w:t>
      </w:r>
      <w:proofErr w:type="spellEnd"/>
      <w:r w:rsidRPr="006837AA">
        <w:rPr>
          <w:rFonts w:ascii="Arial" w:hAnsi="Arial" w:cs="Arial"/>
        </w:rPr>
        <w:t xml:space="preserve"> (ISO/IEC Norma </w:t>
      </w:r>
      <w:proofErr w:type="spellStart"/>
      <w:r w:rsidRPr="006837AA">
        <w:rPr>
          <w:rFonts w:ascii="Arial" w:hAnsi="Arial" w:cs="Arial"/>
        </w:rPr>
        <w:t>N.°</w:t>
      </w:r>
      <w:proofErr w:type="spellEnd"/>
      <w:r w:rsidRPr="006837AA">
        <w:rPr>
          <w:rFonts w:ascii="Arial" w:hAnsi="Arial" w:cs="Arial"/>
        </w:rPr>
        <w:t xml:space="preserve"> 25010:2011). ISO.</w:t>
      </w:r>
    </w:p>
    <w:p w14:paraId="49733505" w14:textId="77777777" w:rsidR="00DB1631" w:rsidRPr="006837AA" w:rsidRDefault="00DB1631" w:rsidP="0004578B">
      <w:pPr>
        <w:ind w:left="720" w:hanging="720"/>
        <w:rPr>
          <w:rFonts w:ascii="Arial" w:hAnsi="Arial" w:cs="Arial"/>
        </w:rPr>
      </w:pPr>
      <w:r w:rsidRPr="006837AA">
        <w:rPr>
          <w:rFonts w:ascii="Arial" w:hAnsi="Arial" w:cs="Arial"/>
        </w:rPr>
        <w:t xml:space="preserve">Schwaber, K., &amp; Sutherland, J. (2020). </w:t>
      </w:r>
      <w:r w:rsidRPr="006837AA">
        <w:rPr>
          <w:rFonts w:ascii="Arial" w:hAnsi="Arial" w:cs="Arial"/>
          <w:i/>
          <w:iCs/>
        </w:rPr>
        <w:t>The Scrum Guide</w:t>
      </w:r>
      <w:r w:rsidRPr="006837AA">
        <w:rPr>
          <w:rFonts w:ascii="Arial" w:hAnsi="Arial" w:cs="Arial"/>
        </w:rPr>
        <w:t xml:space="preserve">. Scrum Guides. </w:t>
      </w:r>
      <w:hyperlink r:id="rId18" w:tgtFrame="_blank" w:history="1">
        <w:r w:rsidRPr="006837AA">
          <w:rPr>
            <w:rStyle w:val="Hipervnculo"/>
            <w:rFonts w:ascii="Arial" w:hAnsi="Arial" w:cs="Arial"/>
          </w:rPr>
          <w:t>https://scrumguides.org/scrum-guide.html</w:t>
        </w:r>
      </w:hyperlink>
    </w:p>
    <w:p w14:paraId="63C5D928" w14:textId="77777777" w:rsidR="00DB1631" w:rsidRPr="006837AA" w:rsidRDefault="00DB1631" w:rsidP="0004578B">
      <w:pPr>
        <w:ind w:left="720" w:hanging="720"/>
        <w:rPr>
          <w:rFonts w:ascii="Arial" w:hAnsi="Arial" w:cs="Arial"/>
        </w:rPr>
      </w:pPr>
      <w:r w:rsidRPr="006837AA">
        <w:rPr>
          <w:rFonts w:ascii="Arial" w:hAnsi="Arial" w:cs="Arial"/>
        </w:rPr>
        <w:t xml:space="preserve">Sommerville, I. (2011). </w:t>
      </w:r>
      <w:r w:rsidRPr="006837AA">
        <w:rPr>
          <w:rFonts w:ascii="Arial" w:hAnsi="Arial" w:cs="Arial"/>
          <w:i/>
          <w:iCs/>
        </w:rPr>
        <w:t xml:space="preserve">Software </w:t>
      </w:r>
      <w:proofErr w:type="spellStart"/>
      <w:r w:rsidRPr="006837AA">
        <w:rPr>
          <w:rFonts w:ascii="Arial" w:hAnsi="Arial" w:cs="Arial"/>
          <w:i/>
          <w:iCs/>
        </w:rPr>
        <w:t>Engineering</w:t>
      </w:r>
      <w:proofErr w:type="spellEnd"/>
      <w:r w:rsidRPr="006837AA">
        <w:rPr>
          <w:rFonts w:ascii="Arial" w:hAnsi="Arial" w:cs="Arial"/>
        </w:rPr>
        <w:t xml:space="preserve"> (9.ª ed.). Addison-Wesley.</w:t>
      </w:r>
    </w:p>
    <w:p w14:paraId="0718E5FE" w14:textId="77777777" w:rsidR="00DB1631" w:rsidRPr="006837AA" w:rsidRDefault="00DB1631" w:rsidP="006837AA"/>
    <w:sectPr w:rsidR="00DB1631" w:rsidRPr="006837AA" w:rsidSect="00034616">
      <w:headerReference w:type="default" r:id="rId19"/>
      <w:footerReference w:type="default" r:id="rId20"/>
      <w:pgSz w:w="12240" w:h="15840"/>
      <w:pgMar w:top="1195" w:right="1296" w:bottom="1195" w:left="1296" w:header="518" w:footer="51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F63EB7" w14:textId="77777777" w:rsidR="00E52DCB" w:rsidRPr="00071E17" w:rsidRDefault="00E52DCB">
      <w:pPr>
        <w:spacing w:after="0" w:line="240" w:lineRule="auto"/>
      </w:pPr>
      <w:r w:rsidRPr="00071E17">
        <w:separator/>
      </w:r>
    </w:p>
  </w:endnote>
  <w:endnote w:type="continuationSeparator" w:id="0">
    <w:p w14:paraId="182AA648" w14:textId="77777777" w:rsidR="00E52DCB" w:rsidRPr="00071E17" w:rsidRDefault="00E52DCB">
      <w:pPr>
        <w:spacing w:after="0" w:line="240" w:lineRule="auto"/>
      </w:pPr>
      <w:r w:rsidRPr="00071E17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DejaVu Sans Mono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F81E1" w14:textId="77777777" w:rsidR="004704FC" w:rsidRPr="00071E17" w:rsidRDefault="00000000">
    <w:pPr>
      <w:pStyle w:val="Piedepgina"/>
      <w:jc w:val="right"/>
    </w:pPr>
    <w:r w:rsidRPr="00071E17">
      <w:rPr>
        <w:sz w:val="18"/>
      </w:rPr>
      <w:t xml:space="preserve">Página </w:t>
    </w:r>
    <w:r w:rsidRPr="00071E17">
      <w:rPr>
        <w:sz w:val="18"/>
      </w:rPr>
      <w:fldChar w:fldCharType="begin"/>
    </w:r>
    <w:r w:rsidRPr="00071E17">
      <w:rPr>
        <w:sz w:val="18"/>
      </w:rPr>
      <w:instrText xml:space="preserve"> PAGE </w:instrText>
    </w:r>
    <w:r w:rsidRPr="00071E17">
      <w:rPr>
        <w:sz w:val="18"/>
      </w:rPr>
      <w:fldChar w:fldCharType="separate"/>
    </w:r>
    <w:r w:rsidRPr="00071E17">
      <w:rPr>
        <w:sz w:val="18"/>
      </w:rPr>
      <w:t>1</w:t>
    </w:r>
    <w:r w:rsidRPr="00071E17">
      <w:rPr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A20D8B" w14:textId="77777777" w:rsidR="00E52DCB" w:rsidRPr="00071E17" w:rsidRDefault="00E52DCB">
      <w:pPr>
        <w:spacing w:after="0" w:line="240" w:lineRule="auto"/>
      </w:pPr>
      <w:r w:rsidRPr="00071E17">
        <w:separator/>
      </w:r>
    </w:p>
  </w:footnote>
  <w:footnote w:type="continuationSeparator" w:id="0">
    <w:p w14:paraId="0CD2528F" w14:textId="77777777" w:rsidR="00E52DCB" w:rsidRPr="00071E17" w:rsidRDefault="00E52DCB">
      <w:pPr>
        <w:spacing w:after="0" w:line="240" w:lineRule="auto"/>
      </w:pPr>
      <w:r w:rsidRPr="00071E17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8C4F3B" w14:textId="7025675A" w:rsidR="004704FC" w:rsidRPr="00071E17" w:rsidRDefault="007A676D" w:rsidP="007A676D">
    <w:pPr>
      <w:pStyle w:val="Encabezado"/>
    </w:pPr>
    <w:r w:rsidRPr="00071E17">
      <w:rPr>
        <w:noProof/>
      </w:rPr>
      <w:drawing>
        <wp:anchor distT="0" distB="0" distL="114300" distR="114300" simplePos="0" relativeHeight="251657216" behindDoc="0" locked="0" layoutInCell="1" allowOverlap="1" wp14:anchorId="65FAEC3E" wp14:editId="216FACC9">
          <wp:simplePos x="0" y="0"/>
          <wp:positionH relativeFrom="column">
            <wp:posOffset>-590550</wp:posOffset>
          </wp:positionH>
          <wp:positionV relativeFrom="paragraph">
            <wp:posOffset>-248285</wp:posOffset>
          </wp:positionV>
          <wp:extent cx="2011680" cy="494997"/>
          <wp:effectExtent l="0" t="0" r="7620" b="635"/>
          <wp:wrapNone/>
          <wp:docPr id="61462110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12081006" name="Imagen 81208100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11680" cy="49499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CC059AF"/>
    <w:multiLevelType w:val="hybridMultilevel"/>
    <w:tmpl w:val="376A3024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56346458">
    <w:abstractNumId w:val="8"/>
  </w:num>
  <w:num w:numId="2" w16cid:durableId="1728989652">
    <w:abstractNumId w:val="6"/>
  </w:num>
  <w:num w:numId="3" w16cid:durableId="1762293271">
    <w:abstractNumId w:val="5"/>
  </w:num>
  <w:num w:numId="4" w16cid:durableId="1986543417">
    <w:abstractNumId w:val="4"/>
  </w:num>
  <w:num w:numId="5" w16cid:durableId="126631375">
    <w:abstractNumId w:val="7"/>
  </w:num>
  <w:num w:numId="6" w16cid:durableId="1044065437">
    <w:abstractNumId w:val="3"/>
  </w:num>
  <w:num w:numId="7" w16cid:durableId="494347613">
    <w:abstractNumId w:val="2"/>
  </w:num>
  <w:num w:numId="8" w16cid:durableId="535385404">
    <w:abstractNumId w:val="1"/>
  </w:num>
  <w:num w:numId="9" w16cid:durableId="177235033">
    <w:abstractNumId w:val="0"/>
  </w:num>
  <w:num w:numId="10" w16cid:durableId="69727015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1902"/>
    <w:rsid w:val="00034616"/>
    <w:rsid w:val="0004578B"/>
    <w:rsid w:val="0006063C"/>
    <w:rsid w:val="00071E17"/>
    <w:rsid w:val="0015074B"/>
    <w:rsid w:val="0029639D"/>
    <w:rsid w:val="00326F90"/>
    <w:rsid w:val="004704FC"/>
    <w:rsid w:val="00627997"/>
    <w:rsid w:val="006837AA"/>
    <w:rsid w:val="007A676D"/>
    <w:rsid w:val="00AA1D8D"/>
    <w:rsid w:val="00B47730"/>
    <w:rsid w:val="00CB0664"/>
    <w:rsid w:val="00DB1631"/>
    <w:rsid w:val="00DC5172"/>
    <w:rsid w:val="00E52DCB"/>
    <w:rsid w:val="00EF35E6"/>
    <w:rsid w:val="00FC693F"/>
    <w:rsid w:val="00FD23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4AC6519"/>
  <w14:defaultImageDpi w14:val="300"/>
  <w15:docId w15:val="{B50FBC30-DF40-413D-A571-B8D148ED4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40" w:line="274" w:lineRule="auto"/>
    </w:pPr>
    <w:rPr>
      <w:rFonts w:ascii="Calibri" w:hAnsi="Calibri"/>
      <w:color w:val="000000"/>
      <w:lang w:val="es-CL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300"/>
      <w:outlineLvl w:val="0"/>
    </w:pPr>
    <w:rPr>
      <w:rFonts w:asciiTheme="majorHAnsi" w:eastAsiaTheme="majorEastAsia" w:hAnsiTheme="majorHAnsi" w:cstheme="majorBidi"/>
      <w:b/>
      <w:bCs/>
      <w:sz w:val="30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keepNext/>
      <w:spacing w:before="20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keepNext/>
      <w:numPr>
        <w:ilvl w:val="1"/>
      </w:numPr>
      <w:spacing w:before="200"/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sz w:val="19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DC11">
    <w:name w:val="TDC 11"/>
    <w:pPr>
      <w:tabs>
        <w:tab w:val="right" w:leader="dot" w:pos="9648"/>
      </w:tabs>
      <w:spacing w:after="100" w:line="254" w:lineRule="auto"/>
    </w:pPr>
    <w:rPr>
      <w:rFonts w:ascii="Calibri" w:hAnsi="Calibri"/>
      <w:color w:val="000000"/>
      <w:sz w:val="21"/>
    </w:rPr>
  </w:style>
  <w:style w:type="paragraph" w:customStyle="1" w:styleId="TDC21">
    <w:name w:val="TDC 21"/>
    <w:pPr>
      <w:tabs>
        <w:tab w:val="right" w:leader="dot" w:pos="9648"/>
      </w:tabs>
      <w:spacing w:after="100" w:line="254" w:lineRule="auto"/>
      <w:ind w:left="274"/>
    </w:pPr>
    <w:rPr>
      <w:rFonts w:ascii="Calibri" w:hAnsi="Calibri"/>
      <w:color w:val="000000"/>
      <w:sz w:val="21"/>
    </w:rPr>
  </w:style>
  <w:style w:type="paragraph" w:customStyle="1" w:styleId="Code">
    <w:name w:val="Code"/>
    <w:pPr>
      <w:spacing w:after="40" w:line="252" w:lineRule="auto"/>
    </w:pPr>
    <w:rPr>
      <w:rFonts w:ascii="DejaVu Sans Mono" w:hAnsi="DejaVu Sans Mono"/>
      <w:sz w:val="17"/>
    </w:rPr>
  </w:style>
  <w:style w:type="character" w:styleId="Hipervnculo">
    <w:name w:val="Hyperlink"/>
    <w:basedOn w:val="Fuentedeprrafopredeter"/>
    <w:uiPriority w:val="99"/>
    <w:unhideWhenUsed/>
    <w:rsid w:val="006837AA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837AA"/>
    <w:rPr>
      <w:color w:val="605E5C"/>
      <w:shd w:val="clear" w:color="auto" w:fill="E1DFDD"/>
    </w:rPr>
  </w:style>
  <w:style w:type="paragraph" w:styleId="TDC1">
    <w:name w:val="toc 1"/>
    <w:basedOn w:val="Normal"/>
    <w:next w:val="Normal"/>
    <w:autoRedefine/>
    <w:uiPriority w:val="39"/>
    <w:unhideWhenUsed/>
    <w:rsid w:val="006837AA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6837AA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rello.com/b/ufnRtH1n/00-product-backlog-localito" TargetMode="External"/><Relationship Id="rId13" Type="http://schemas.openxmlformats.org/officeDocument/2006/relationships/hyperlink" Target="https://trello.com/b/4o5TKqmx/05-sprint-5-localito" TargetMode="External"/><Relationship Id="rId18" Type="http://schemas.openxmlformats.org/officeDocument/2006/relationships/hyperlink" Target="https://scrumguides.org/scrum-guide.html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yperlink" Target="https://trello.com/b/QoPV9hLv/04-sprint-4-localito" TargetMode="External"/><Relationship Id="rId17" Type="http://schemas.openxmlformats.org/officeDocument/2006/relationships/hyperlink" Target="https://github.com/CamiloGonzalezSt/LocalitoSaaS/tree/ddb9956cf35cfb2035f62528299fd6bb2c9b7d5c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trello.com/b/pivLPEaZ/08-sprint-8-localito" TargetMode="External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trello.com/b/XSwFqTy5/03-sprint-3-localito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trello.com/b/5wZhawbd/07-sprint-7-localito" TargetMode="External"/><Relationship Id="rId10" Type="http://schemas.openxmlformats.org/officeDocument/2006/relationships/hyperlink" Target="https://trello.com/b/V8cFmat6/02-sprint-2-localito" TargetMode="External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trello.com/b/uexT7yz2/01-sprint-1-localito" TargetMode="External"/><Relationship Id="rId14" Type="http://schemas.openxmlformats.org/officeDocument/2006/relationships/hyperlink" Target="https://trello.com/b/UPlp6PGI/06-sprint-6-localito" TargetMode="External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</TotalTime>
  <Pages>13</Pages>
  <Words>3436</Words>
  <Characters>18898</Characters>
  <Application>Microsoft Office Word</Application>
  <DocSecurity>0</DocSecurity>
  <Lines>157</Lines>
  <Paragraphs>44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Metodología Scrum de Localito</vt:lpstr>
      <vt:lpstr/>
    </vt:vector>
  </TitlesOfParts>
  <Manager/>
  <Company/>
  <LinksUpToDate>false</LinksUpToDate>
  <CharactersWithSpaces>22290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Metodología Scrum de Localito</dc:title>
  <dc:subject>Proyecto Capstone Localito Duoc UC Plaza Norte</dc:subject>
  <dc:creator>Camilo González, Alexander Patiño y Samuel Solís</dc:creator>
  <cp:keywords>Localito, tesis, Capstone, documentación técnica</cp:keywords>
  <dc:description>generated by python-docx</dc:description>
  <cp:lastModifiedBy>SAMUEL ANTONIO SOLIS CALABRANO</cp:lastModifiedBy>
  <cp:revision>5</cp:revision>
  <dcterms:created xsi:type="dcterms:W3CDTF">2013-12-23T23:15:00Z</dcterms:created>
  <dcterms:modified xsi:type="dcterms:W3CDTF">2026-10-11T00:04:00Z</dcterms:modified>
  <cp:category/>
</cp:coreProperties>
</file>